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7219" w14:textId="77777777" w:rsidR="0044307E" w:rsidRPr="00D83846" w:rsidRDefault="0000000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63E0608C" wp14:editId="31E4C0B0">
            <wp:extent cx="1965960" cy="786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846">
        <w:rPr>
          <w:lang w:val="es-EC"/>
        </w:rPr>
        <w:t xml:space="preserve">        </w:t>
      </w:r>
      <w:r>
        <w:rPr>
          <w:noProof/>
        </w:rPr>
        <w:drawing>
          <wp:inline distT="0" distB="0" distL="0" distR="0" wp14:anchorId="2FC0F402" wp14:editId="185DC2ED">
            <wp:extent cx="1600200" cy="737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3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F283" w14:textId="77777777" w:rsidR="0044307E" w:rsidRPr="00D83846" w:rsidRDefault="00000000">
      <w:pPr>
        <w:spacing w:before="320"/>
        <w:jc w:val="center"/>
        <w:rPr>
          <w:lang w:val="es-EC"/>
        </w:rPr>
      </w:pPr>
      <w:r w:rsidRPr="00D83846">
        <w:rPr>
          <w:b/>
          <w:color w:val="00A6D6"/>
          <w:sz w:val="42"/>
          <w:lang w:val="es-EC"/>
        </w:rPr>
        <w:t>PARQUE CIENTÍFICO Y TECNOLÓGICO UTPL</w:t>
      </w:r>
    </w:p>
    <w:p w14:paraId="567265BA" w14:textId="77777777" w:rsidR="0044307E" w:rsidRPr="00D83846" w:rsidRDefault="00000000">
      <w:pPr>
        <w:spacing w:before="480"/>
        <w:jc w:val="center"/>
        <w:rPr>
          <w:lang w:val="es-EC"/>
        </w:rPr>
      </w:pPr>
      <w:r w:rsidRPr="00D83846">
        <w:rPr>
          <w:b/>
          <w:color w:val="FB4318"/>
          <w:sz w:val="58"/>
          <w:lang w:val="es-EC"/>
        </w:rPr>
        <w:t>ISBEN</w:t>
      </w:r>
      <w:r w:rsidRPr="00D83846">
        <w:rPr>
          <w:b/>
          <w:color w:val="203A64"/>
          <w:sz w:val="38"/>
          <w:lang w:val="es-EC"/>
        </w:rPr>
        <w:br/>
        <w:t>Plataforma web de gestión comercial multiempresa</w:t>
      </w:r>
    </w:p>
    <w:p w14:paraId="7DB57E1D" w14:textId="2647E3CF" w:rsidR="0044307E" w:rsidRPr="00541EEE" w:rsidRDefault="0044307E">
      <w:pPr>
        <w:spacing w:before="240"/>
        <w:jc w:val="center"/>
        <w:rPr>
          <w:lang w:val="es-EC"/>
        </w:rPr>
      </w:pPr>
    </w:p>
    <w:p w14:paraId="36B40DCE" w14:textId="77777777" w:rsidR="0044307E" w:rsidRPr="00D83846" w:rsidRDefault="00000000">
      <w:pPr>
        <w:spacing w:before="200"/>
        <w:jc w:val="center"/>
        <w:rPr>
          <w:lang w:val="es-EC"/>
        </w:rPr>
      </w:pPr>
      <w:r w:rsidRPr="00D83846">
        <w:rPr>
          <w:color w:val="203A64"/>
          <w:sz w:val="26"/>
          <w:lang w:val="es-EC"/>
        </w:rPr>
        <w:t>Versión 1.0.0</w:t>
      </w:r>
      <w:r w:rsidRPr="00D83846">
        <w:rPr>
          <w:b/>
          <w:color w:val="203A64"/>
          <w:sz w:val="36"/>
          <w:lang w:val="es-EC"/>
        </w:rPr>
        <w:br/>
        <w:t>Ficha Técnica</w:t>
      </w:r>
      <w:r w:rsidRPr="00D83846">
        <w:rPr>
          <w:i/>
          <w:color w:val="555555"/>
          <w:lang w:val="es-EC"/>
        </w:rPr>
        <w:br/>
        <w:t>Especificación del prototipo, arquitectura y evolución</w:t>
      </w:r>
    </w:p>
    <w:p w14:paraId="348267A3" w14:textId="77777777" w:rsidR="0044307E" w:rsidRDefault="00000000">
      <w:pPr>
        <w:spacing w:before="360"/>
      </w:pPr>
      <w:r>
        <w:rPr>
          <w:b/>
          <w:color w:val="203A64"/>
          <w:sz w:val="24"/>
        </w:rPr>
        <w:t>Autores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44307E" w14:paraId="592DA0CF" w14:textId="77777777">
        <w:trPr>
          <w:jc w:val="center"/>
        </w:trPr>
        <w:tc>
          <w:tcPr>
            <w:tcW w:w="4896" w:type="dxa"/>
            <w:tcBorders>
              <w:top w:val="single" w:sz="6" w:space="0" w:color="203A64"/>
              <w:left w:val="single" w:sz="6" w:space="0" w:color="203A64"/>
              <w:bottom w:val="single" w:sz="6" w:space="0" w:color="203A64"/>
              <w:right w:val="single" w:sz="6" w:space="0" w:color="203A64"/>
            </w:tcBorders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E9CDA" w14:textId="77777777" w:rsidR="0044307E" w:rsidRDefault="00000000">
            <w:r>
              <w:rPr>
                <w:b/>
                <w:color w:val="203A64"/>
                <w:sz w:val="19"/>
              </w:rPr>
              <w:t>Líder de grupo</w:t>
            </w:r>
          </w:p>
        </w:tc>
        <w:tc>
          <w:tcPr>
            <w:tcW w:w="4896" w:type="dxa"/>
            <w:tcBorders>
              <w:top w:val="single" w:sz="6" w:space="0" w:color="203A64"/>
              <w:left w:val="single" w:sz="6" w:space="0" w:color="203A64"/>
              <w:bottom w:val="single" w:sz="6" w:space="0" w:color="203A64"/>
              <w:right w:val="single" w:sz="6" w:space="0" w:color="203A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4195B" w14:textId="73A16E9E" w:rsidR="0044307E" w:rsidRDefault="00D83846">
            <w:r>
              <w:rPr>
                <w:sz w:val="19"/>
              </w:rPr>
              <w:t>Aarón Robles</w:t>
            </w:r>
          </w:p>
        </w:tc>
      </w:tr>
      <w:tr w:rsidR="0044307E" w14:paraId="46F11D71" w14:textId="77777777">
        <w:trPr>
          <w:jc w:val="center"/>
        </w:trPr>
        <w:tc>
          <w:tcPr>
            <w:tcW w:w="4896" w:type="dxa"/>
            <w:tcBorders>
              <w:top w:val="single" w:sz="6" w:space="0" w:color="203A64"/>
              <w:left w:val="single" w:sz="6" w:space="0" w:color="203A64"/>
              <w:bottom w:val="single" w:sz="6" w:space="0" w:color="203A64"/>
              <w:right w:val="single" w:sz="6" w:space="0" w:color="203A64"/>
            </w:tcBorders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EFC7E" w14:textId="77777777" w:rsidR="0044307E" w:rsidRDefault="00000000">
            <w:r>
              <w:rPr>
                <w:b/>
                <w:color w:val="203A64"/>
                <w:sz w:val="19"/>
              </w:rPr>
              <w:t>Estudiante</w:t>
            </w:r>
          </w:p>
        </w:tc>
        <w:tc>
          <w:tcPr>
            <w:tcW w:w="4896" w:type="dxa"/>
            <w:tcBorders>
              <w:top w:val="single" w:sz="6" w:space="0" w:color="203A64"/>
              <w:left w:val="single" w:sz="6" w:space="0" w:color="203A64"/>
              <w:bottom w:val="single" w:sz="6" w:space="0" w:color="203A64"/>
              <w:right w:val="single" w:sz="6" w:space="0" w:color="203A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938B4" w14:textId="2E1BB15C" w:rsidR="0044307E" w:rsidRDefault="00D83846">
            <w:r>
              <w:rPr>
                <w:sz w:val="19"/>
              </w:rPr>
              <w:t>Jean Zapata</w:t>
            </w:r>
          </w:p>
        </w:tc>
      </w:tr>
    </w:tbl>
    <w:p w14:paraId="3B69F578" w14:textId="77777777" w:rsidR="00541EEE" w:rsidRDefault="00541EEE" w:rsidP="00541EEE">
      <w:pPr>
        <w:spacing w:before="360"/>
        <w:rPr>
          <w:b/>
          <w:color w:val="203A64"/>
          <w:sz w:val="24"/>
          <w:lang w:val="es-EC"/>
        </w:rPr>
      </w:pPr>
      <w:r w:rsidRPr="00541EEE">
        <w:rPr>
          <w:b/>
          <w:color w:val="203A64"/>
          <w:sz w:val="24"/>
          <w:lang w:val="es-EC"/>
        </w:rPr>
        <w:t>Docente Tutor:</w:t>
      </w:r>
    </w:p>
    <w:p w14:paraId="77DF950C" w14:textId="6AFACE30" w:rsidR="00541EEE" w:rsidRPr="00541EEE" w:rsidRDefault="00541EEE" w:rsidP="00541EEE">
      <w:pPr>
        <w:spacing w:before="360"/>
        <w:jc w:val="center"/>
        <w:rPr>
          <w:b/>
          <w:color w:val="203A64"/>
          <w:sz w:val="24"/>
          <w:lang w:val="es-EC"/>
        </w:rPr>
      </w:pPr>
      <w:r w:rsidRPr="00541EEE">
        <w:rPr>
          <w:bCs/>
          <w:sz w:val="19"/>
          <w:szCs w:val="19"/>
          <w:lang w:val="es-EC"/>
        </w:rPr>
        <w:t>Ing. Rene Elizalde</w:t>
      </w:r>
    </w:p>
    <w:p w14:paraId="50F58F36" w14:textId="77777777" w:rsidR="00541EEE" w:rsidRPr="00541EEE" w:rsidRDefault="00541EEE">
      <w:pPr>
        <w:spacing w:before="200"/>
        <w:jc w:val="center"/>
        <w:rPr>
          <w:color w:val="555555"/>
          <w:sz w:val="19"/>
          <w:lang w:val="es-EC"/>
        </w:rPr>
      </w:pPr>
    </w:p>
    <w:p w14:paraId="79FA37D6" w14:textId="0B5B8477" w:rsidR="0044307E" w:rsidRPr="00541EEE" w:rsidRDefault="00000000">
      <w:pPr>
        <w:spacing w:before="200"/>
        <w:jc w:val="center"/>
        <w:rPr>
          <w:lang w:val="es-EC"/>
        </w:rPr>
      </w:pPr>
      <w:r w:rsidRPr="00541EEE">
        <w:rPr>
          <w:color w:val="555555"/>
          <w:sz w:val="19"/>
          <w:lang w:val="es-EC"/>
        </w:rPr>
        <w:t>Loja, Ecuador | Julio de 2026</w:t>
      </w:r>
    </w:p>
    <w:p w14:paraId="0F3D1497" w14:textId="77777777" w:rsidR="0044307E" w:rsidRPr="00541EEE" w:rsidRDefault="00000000">
      <w:pPr>
        <w:rPr>
          <w:lang w:val="es-EC"/>
        </w:rPr>
      </w:pPr>
      <w:r w:rsidRPr="00541EEE">
        <w:rPr>
          <w:lang w:val="es-EC"/>
        </w:rPr>
        <w:br w:type="page"/>
      </w:r>
    </w:p>
    <w:p w14:paraId="4DA6997F" w14:textId="77777777" w:rsidR="00541EEE" w:rsidRPr="00541EEE" w:rsidRDefault="00541EEE">
      <w:pPr>
        <w:pStyle w:val="Ttulo1"/>
        <w:rPr>
          <w:lang w:val="es-EC"/>
        </w:rPr>
      </w:pPr>
      <w:bookmarkStart w:id="0" w:name="_Toc236250141"/>
    </w:p>
    <w:p w14:paraId="354BA478" w14:textId="7E458FB2" w:rsidR="0044307E" w:rsidRPr="00541EEE" w:rsidRDefault="00000000">
      <w:pPr>
        <w:pStyle w:val="Ttulo1"/>
        <w:rPr>
          <w:lang w:val="es-EC"/>
        </w:rPr>
      </w:pPr>
      <w:r w:rsidRPr="00541EEE">
        <w:rPr>
          <w:lang w:val="es-EC"/>
        </w:rPr>
        <w:t>Índice de contenidos</w:t>
      </w:r>
      <w:bookmarkEnd w:id="0"/>
    </w:p>
    <w:sdt>
      <w:sdtPr>
        <w:rPr>
          <w:rFonts w:ascii="Arial" w:eastAsia="Arial" w:hAnsi="Arial" w:cstheme="minorBidi"/>
          <w:b w:val="0"/>
          <w:bCs w:val="0"/>
          <w:color w:val="auto"/>
          <w:sz w:val="21"/>
          <w:szCs w:val="22"/>
          <w:lang w:val="es-MX"/>
        </w:rPr>
        <w:id w:val="-192161905"/>
        <w:docPartObj>
          <w:docPartGallery w:val="Table of Contents"/>
          <w:docPartUnique/>
        </w:docPartObj>
      </w:sdtPr>
      <w:sdtContent>
        <w:p w14:paraId="4C2CE464" w14:textId="24725103" w:rsidR="007A413D" w:rsidRDefault="007A413D" w:rsidP="007A413D">
          <w:pPr>
            <w:pStyle w:val="TtuloTDC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59564A6" w14:textId="229CDD0A" w:rsidR="007A413D" w:rsidRDefault="007A413D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36250143" w:history="1">
            <w:r w:rsidRPr="00183EBA">
              <w:rPr>
                <w:rStyle w:val="Hipervnculo"/>
                <w:noProof/>
                <w:lang w:val="es-EC"/>
              </w:rPr>
              <w:t>1. Descripción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2F929" w14:textId="6A408E4A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44" w:history="1">
            <w:r w:rsidRPr="00183EBA">
              <w:rPr>
                <w:rStyle w:val="Hipervnculo"/>
                <w:noProof/>
              </w:rPr>
              <w:t>1.1 Enfoque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D9752" w14:textId="0C0B0A53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45" w:history="1">
            <w:r w:rsidRPr="00183EBA">
              <w:rPr>
                <w:rStyle w:val="Hipervnculo"/>
                <w:noProof/>
              </w:rPr>
              <w:t>1.2 Respuesta a la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327B0" w14:textId="41572E36" w:rsidR="007A413D" w:rsidRDefault="007A413D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36250146" w:history="1">
            <w:r w:rsidRPr="00183EBA">
              <w:rPr>
                <w:rStyle w:val="Hipervnculo"/>
                <w:noProof/>
                <w:lang w:val="es-EC"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6715E" w14:textId="0787A099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47" w:history="1">
            <w:r w:rsidRPr="00183EBA">
              <w:rPr>
                <w:rStyle w:val="Hipervnculo"/>
                <w:noProof/>
                <w:lang w:val="es-EC"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7E23D" w14:textId="2A247DE7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48" w:history="1">
            <w:r w:rsidRPr="00183EBA">
              <w:rPr>
                <w:rStyle w:val="Hipervnculo"/>
                <w:noProof/>
                <w:lang w:val="es-EC"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15C0" w14:textId="4BCB8028" w:rsidR="007A413D" w:rsidRDefault="007A413D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36250149" w:history="1">
            <w:r w:rsidRPr="00183EBA">
              <w:rPr>
                <w:rStyle w:val="Hipervnculo"/>
                <w:noProof/>
              </w:rPr>
              <w:t>3. Plataforma y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4D8D" w14:textId="7C53D14D" w:rsidR="007A413D" w:rsidRDefault="007A413D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36250150" w:history="1">
            <w:r w:rsidRPr="00183EBA">
              <w:rPr>
                <w:rStyle w:val="Hipervnculo"/>
                <w:noProof/>
                <w:lang w:val="es-EC"/>
              </w:rPr>
              <w:t>4.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5FC28" w14:textId="06E33C19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51" w:history="1">
            <w:r w:rsidRPr="00183EBA">
              <w:rPr>
                <w:rStyle w:val="Hipervnculo"/>
                <w:noProof/>
                <w:lang w:val="es-EC"/>
              </w:rPr>
              <w:t>4.1 Requisitos para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74D84" w14:textId="4F1178E4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52" w:history="1">
            <w:r w:rsidRPr="00183EBA">
              <w:rPr>
                <w:rStyle w:val="Hipervnculo"/>
                <w:noProof/>
              </w:rPr>
              <w:t>4.2 Requisitos funcionales resumidos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5A9A1" w14:textId="78197E2E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53" w:history="1">
            <w:r w:rsidRPr="00183EBA">
              <w:rPr>
                <w:rStyle w:val="Hipervnculo"/>
                <w:noProof/>
              </w:rPr>
              <w:t>4.3 Restricciones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55E4" w14:textId="0157D248" w:rsidR="007A413D" w:rsidRDefault="007A413D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36250154" w:history="1">
            <w:r w:rsidRPr="00183EBA">
              <w:rPr>
                <w:rStyle w:val="Hipervnculo"/>
                <w:noProof/>
                <w:lang w:val="es-EC"/>
              </w:rPr>
              <w:t>5. Arquitectura y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0BB7C" w14:textId="011F84B1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55" w:history="1">
            <w:r w:rsidRPr="00183EBA">
              <w:rPr>
                <w:rStyle w:val="Hipervnculo"/>
                <w:noProof/>
                <w:lang w:val="es-EC"/>
              </w:rPr>
              <w:t>5.1 Capa de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54B9A" w14:textId="6E8A1C16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56" w:history="1">
            <w:r w:rsidRPr="00183EBA">
              <w:rPr>
                <w:rStyle w:val="Hipervnculo"/>
                <w:noProof/>
                <w:lang w:val="es-EC"/>
              </w:rPr>
              <w:t>5.2 Capa de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23EB2" w14:textId="7F10B72B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57" w:history="1">
            <w:r w:rsidRPr="00183EBA">
              <w:rPr>
                <w:rStyle w:val="Hipervnculo"/>
                <w:noProof/>
                <w:lang w:val="es-EC"/>
              </w:rPr>
              <w:t>5.3 Capa de dominio y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EDC8" w14:textId="775A168A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58" w:history="1">
            <w:r w:rsidRPr="00183EBA">
              <w:rPr>
                <w:rStyle w:val="Hipervnculo"/>
                <w:noProof/>
              </w:rPr>
              <w:t>5.4 Estructura de directorios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DF78E" w14:textId="151DF3DB" w:rsidR="007A413D" w:rsidRDefault="007A413D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36250159" w:history="1">
            <w:r w:rsidRPr="00183EBA">
              <w:rPr>
                <w:rStyle w:val="Hipervnculo"/>
                <w:noProof/>
                <w:lang w:val="es-EC"/>
              </w:rPr>
              <w:t>6. 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F03FD" w14:textId="3BAD5684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60" w:history="1">
            <w:r w:rsidRPr="00183EBA">
              <w:rPr>
                <w:rStyle w:val="Hipervnculo"/>
                <w:noProof/>
                <w:lang w:val="es-EC"/>
              </w:rPr>
              <w:t>6.1 Gestión de usuarios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8CF0F" w14:textId="4D7F0987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61" w:history="1">
            <w:r w:rsidRPr="00183EBA">
              <w:rPr>
                <w:rStyle w:val="Hipervnculo"/>
                <w:noProof/>
              </w:rPr>
              <w:t>6.2 Flujo empresa–tienda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C5D99" w14:textId="3868A675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62" w:history="1">
            <w:r w:rsidRPr="00183EBA">
              <w:rPr>
                <w:rStyle w:val="Hipervnculo"/>
                <w:noProof/>
              </w:rPr>
              <w:t>6.3 Flujo tienda–vendedor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F86D5" w14:textId="5ADE7A60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63" w:history="1">
            <w:r w:rsidRPr="00183EBA">
              <w:rPr>
                <w:rStyle w:val="Hipervnculo"/>
                <w:noProof/>
              </w:rPr>
              <w:t>6.4 Funciones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6176" w14:textId="2274BD73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64" w:history="1">
            <w:r w:rsidRPr="00183EBA">
              <w:rPr>
                <w:rStyle w:val="Hipervnculo"/>
                <w:noProof/>
              </w:rPr>
              <w:t>6.5 Funciones transversales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BBBAB" w14:textId="29C982F2" w:rsidR="007A413D" w:rsidRDefault="007A413D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36250165" w:history="1">
            <w:r w:rsidRPr="00183EBA">
              <w:rPr>
                <w:rStyle w:val="Hipervnculo"/>
                <w:noProof/>
                <w:lang w:val="es-EC"/>
              </w:rPr>
              <w:t>7. APIs y servicios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53C1" w14:textId="5760E5B7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66" w:history="1">
            <w:r w:rsidRPr="00183EBA">
              <w:rPr>
                <w:rStyle w:val="Hipervnculo"/>
                <w:noProof/>
                <w:lang w:val="es-EC"/>
              </w:rPr>
              <w:t>7.1 API REST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8FBA4" w14:textId="76766617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67" w:history="1">
            <w:r w:rsidRPr="00183EBA">
              <w:rPr>
                <w:rStyle w:val="Hipervnculo"/>
                <w:noProof/>
              </w:rPr>
              <w:t>7.2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A850A" w14:textId="6637CC1C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68" w:history="1">
            <w:r w:rsidRPr="00183EBA">
              <w:rPr>
                <w:rStyle w:val="Hipervnculo"/>
                <w:noProof/>
                <w:lang w:val="es-EC"/>
              </w:rPr>
              <w:t>7.3 Servicios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EAEE5" w14:textId="2237CCD2" w:rsidR="007A413D" w:rsidRDefault="007A413D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36250169" w:history="1">
            <w:r w:rsidRPr="00183EBA">
              <w:rPr>
                <w:rStyle w:val="Hipervnculo"/>
                <w:noProof/>
              </w:rPr>
              <w:t>8. Equipo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85977" w14:textId="4EA0BDBE" w:rsidR="007A413D" w:rsidRDefault="007A413D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36250170" w:history="1">
            <w:r w:rsidRPr="00183EBA">
              <w:rPr>
                <w:rStyle w:val="Hipervnculo"/>
                <w:noProof/>
                <w:lang w:val="es-EC"/>
              </w:rPr>
              <w:t>9. Versiones y evolución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CEEA4" w14:textId="05DDC1AD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71" w:history="1">
            <w:r w:rsidRPr="00183EBA">
              <w:rPr>
                <w:rStyle w:val="Hipervnculo"/>
                <w:noProof/>
              </w:rPr>
              <w:t>9.1 Evolución esperada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BDD34" w14:textId="06E23AAA" w:rsidR="007A413D" w:rsidRDefault="007A413D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36250172" w:history="1">
            <w:r w:rsidRPr="00183EBA">
              <w:rPr>
                <w:rStyle w:val="Hipervnculo"/>
                <w:noProof/>
              </w:rPr>
              <w:t>10.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1BC48" w14:textId="528CEF91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73" w:history="1">
            <w:r w:rsidRPr="00183EBA">
              <w:rPr>
                <w:rStyle w:val="Hipervnculo"/>
                <w:noProof/>
              </w:rPr>
              <w:t>Anexo A. Entidades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0C5F5" w14:textId="47ABDA26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74" w:history="1">
            <w:r w:rsidRPr="00183EBA">
              <w:rPr>
                <w:rStyle w:val="Hipervnculo"/>
                <w:noProof/>
                <w:lang w:val="es-EC"/>
              </w:rPr>
              <w:t>Anexo B. Reglas críticas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743DD" w14:textId="7F0AC199" w:rsidR="007A413D" w:rsidRDefault="007A413D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36250175" w:history="1">
            <w:r w:rsidRPr="00183EBA">
              <w:rPr>
                <w:rStyle w:val="Hipervnculo"/>
                <w:noProof/>
              </w:rPr>
              <w:t>Anexo C. Comandos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DAA47" w14:textId="5AB2125A" w:rsidR="007A413D" w:rsidRDefault="007A413D">
          <w:r>
            <w:rPr>
              <w:b/>
              <w:bCs/>
              <w:lang w:val="es-MX"/>
            </w:rPr>
            <w:fldChar w:fldCharType="end"/>
          </w:r>
        </w:p>
      </w:sdtContent>
    </w:sdt>
    <w:p w14:paraId="6C596FC7" w14:textId="77777777" w:rsidR="0044307E" w:rsidRDefault="00000000">
      <w:r>
        <w:br w:type="page"/>
      </w:r>
    </w:p>
    <w:p w14:paraId="3E221829" w14:textId="77777777" w:rsidR="0044307E" w:rsidRDefault="00000000">
      <w:pPr>
        <w:pStyle w:val="Ttulo1"/>
      </w:pPr>
      <w:bookmarkStart w:id="1" w:name="_Toc236250142"/>
      <w:r>
        <w:lastRenderedPageBreak/>
        <w:t>Índice de figuras</w:t>
      </w:r>
      <w:bookmarkEnd w:id="1"/>
    </w:p>
    <w:p w14:paraId="31EAACC4" w14:textId="78D4A4EE" w:rsidR="0089084B" w:rsidRDefault="007A413D">
      <w:pPr>
        <w:pStyle w:val="Tabladeilustraciones"/>
        <w:tabs>
          <w:tab w:val="right" w:leader="dot" w:pos="978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lang w:val="es-EC"/>
        </w:rPr>
        <w:fldChar w:fldCharType="begin"/>
      </w:r>
      <w:r>
        <w:rPr>
          <w:lang w:val="es-EC"/>
        </w:rPr>
        <w:instrText xml:space="preserve"> TOC \h \z \c "Figura" </w:instrText>
      </w:r>
      <w:r>
        <w:rPr>
          <w:lang w:val="es-EC"/>
        </w:rPr>
        <w:fldChar w:fldCharType="separate"/>
      </w:r>
      <w:hyperlink w:anchor="_Toc236251782" w:history="1">
        <w:r w:rsidR="0089084B" w:rsidRPr="004057B7">
          <w:rPr>
            <w:rStyle w:val="Hipervnculo"/>
            <w:i/>
            <w:iCs/>
            <w:noProof/>
            <w:color w:val="7F7FFF" w:themeColor="hyperlink" w:themeTint="80"/>
            <w:lang w:val="es-EC"/>
          </w:rPr>
          <w:t>Figura 1.Arquitectura general de ISBEN basada en Django MVT y API REST.</w:t>
        </w:r>
        <w:r w:rsidR="0089084B">
          <w:rPr>
            <w:noProof/>
            <w:webHidden/>
          </w:rPr>
          <w:tab/>
        </w:r>
        <w:r w:rsidR="0089084B">
          <w:rPr>
            <w:noProof/>
            <w:webHidden/>
          </w:rPr>
          <w:fldChar w:fldCharType="begin"/>
        </w:r>
        <w:r w:rsidR="0089084B">
          <w:rPr>
            <w:noProof/>
            <w:webHidden/>
          </w:rPr>
          <w:instrText xml:space="preserve"> PAGEREF _Toc236251782 \h </w:instrText>
        </w:r>
        <w:r w:rsidR="0089084B">
          <w:rPr>
            <w:noProof/>
            <w:webHidden/>
          </w:rPr>
        </w:r>
        <w:r w:rsidR="0089084B">
          <w:rPr>
            <w:noProof/>
            <w:webHidden/>
          </w:rPr>
          <w:fldChar w:fldCharType="separate"/>
        </w:r>
        <w:r w:rsidR="0089084B">
          <w:rPr>
            <w:noProof/>
            <w:webHidden/>
          </w:rPr>
          <w:t>8</w:t>
        </w:r>
        <w:r w:rsidR="0089084B">
          <w:rPr>
            <w:noProof/>
            <w:webHidden/>
          </w:rPr>
          <w:fldChar w:fldCharType="end"/>
        </w:r>
      </w:hyperlink>
    </w:p>
    <w:p w14:paraId="12F2987F" w14:textId="6CF37342" w:rsidR="0089084B" w:rsidRDefault="0089084B">
      <w:pPr>
        <w:pStyle w:val="Tabladeilustraciones"/>
        <w:tabs>
          <w:tab w:val="right" w:leader="dot" w:pos="978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6251783" w:history="1">
        <w:r w:rsidRPr="004057B7">
          <w:rPr>
            <w:rStyle w:val="Hipervnculo"/>
            <w:i/>
            <w:iCs/>
            <w:noProof/>
            <w:color w:val="7F7FFF" w:themeColor="hyperlink" w:themeTint="80"/>
            <w:lang w:val="es-EC"/>
          </w:rPr>
          <w:t>Figura 3.Flujo de abastecimiento desde la empresa hasta la tienda.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D109F0" w14:textId="6AD60637" w:rsidR="0089084B" w:rsidRDefault="0089084B">
      <w:pPr>
        <w:pStyle w:val="Tabladeilustraciones"/>
        <w:tabs>
          <w:tab w:val="right" w:leader="dot" w:pos="978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6251784" w:history="1">
        <w:r w:rsidRPr="004057B7">
          <w:rPr>
            <w:rStyle w:val="Hipervnculo"/>
            <w:i/>
            <w:iCs/>
            <w:noProof/>
            <w:color w:val="7F7FFF" w:themeColor="hyperlink" w:themeTint="80"/>
            <w:lang w:val="es-EC"/>
          </w:rPr>
          <w:t>Figura 4.Flujo de venta desde la tienda hasta el vendedor o delivery.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77392C" w14:textId="72EBED45" w:rsidR="0089084B" w:rsidRDefault="0089084B">
      <w:pPr>
        <w:pStyle w:val="Tabladeilustraciones"/>
        <w:tabs>
          <w:tab w:val="right" w:leader="dot" w:pos="978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6251785" w:history="1">
        <w:r w:rsidRPr="004057B7">
          <w:rPr>
            <w:rStyle w:val="Hipervnculo"/>
            <w:i/>
            <w:iCs/>
            <w:noProof/>
            <w:color w:val="7F7FFF" w:themeColor="hyperlink" w:themeTint="80"/>
            <w:lang w:val="es-EC"/>
          </w:rPr>
          <w:t>Figura 8.Modelo logico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D8FF90" w14:textId="24E00255" w:rsidR="0089084B" w:rsidRDefault="0089084B">
      <w:pPr>
        <w:pStyle w:val="Tabladeilustraciones"/>
        <w:tabs>
          <w:tab w:val="right" w:leader="dot" w:pos="978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6251786" w:history="1">
        <w:r w:rsidRPr="004057B7">
          <w:rPr>
            <w:rStyle w:val="Hipervnculo"/>
            <w:i/>
            <w:iCs/>
            <w:noProof/>
            <w:color w:val="7F7FFF" w:themeColor="hyperlink" w:themeTint="80"/>
            <w:lang w:val="es-EC"/>
          </w:rPr>
          <w:t>Figura 9.Pantalla de inicio de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D10218" w14:textId="0E7049EE" w:rsidR="0089084B" w:rsidRDefault="0089084B">
      <w:pPr>
        <w:pStyle w:val="Tabladeilustraciones"/>
        <w:tabs>
          <w:tab w:val="right" w:leader="dot" w:pos="978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6251787" w:history="1">
        <w:r w:rsidRPr="004057B7">
          <w:rPr>
            <w:rStyle w:val="Hipervnculo"/>
            <w:i/>
            <w:iCs/>
            <w:noProof/>
            <w:color w:val="7F7FFF" w:themeColor="hyperlink" w:themeTint="80"/>
          </w:rPr>
          <w:t>Figura 10.Pantalla Inicio de Tendero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4A10D6" w14:textId="5EA72B73" w:rsidR="0089084B" w:rsidRDefault="0089084B">
      <w:pPr>
        <w:pStyle w:val="Tabladeilustraciones"/>
        <w:tabs>
          <w:tab w:val="right" w:leader="dot" w:pos="978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36251788" w:history="1">
        <w:r w:rsidRPr="004057B7">
          <w:rPr>
            <w:rStyle w:val="Hipervnculo"/>
            <w:i/>
            <w:iCs/>
            <w:noProof/>
            <w:color w:val="7F7FFF" w:themeColor="hyperlink" w:themeTint="80"/>
            <w:lang w:val="es-EC"/>
          </w:rPr>
          <w:t>Figura 11.Pantalla de Inicio de Vendedor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_Toc236251788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341D6E" w14:textId="5D74AB78" w:rsidR="0044307E" w:rsidRPr="00D83846" w:rsidRDefault="007A413D">
      <w:pPr>
        <w:rPr>
          <w:lang w:val="es-EC"/>
        </w:rPr>
      </w:pPr>
      <w:r>
        <w:rPr>
          <w:lang w:val="es-EC"/>
        </w:rPr>
        <w:fldChar w:fldCharType="end"/>
      </w:r>
      <w:r w:rsidRPr="00D83846">
        <w:rPr>
          <w:lang w:val="es-EC"/>
        </w:rPr>
        <w:br w:type="page"/>
      </w:r>
    </w:p>
    <w:p w14:paraId="4659AF38" w14:textId="77777777" w:rsidR="0044307E" w:rsidRPr="00D83846" w:rsidRDefault="00000000">
      <w:pPr>
        <w:pStyle w:val="Ttulo1"/>
        <w:rPr>
          <w:lang w:val="es-EC"/>
        </w:rPr>
      </w:pPr>
      <w:bookmarkStart w:id="2" w:name="_Toc236250143"/>
      <w:r w:rsidRPr="00D83846">
        <w:rPr>
          <w:lang w:val="es-EC"/>
        </w:rPr>
        <w:lastRenderedPageBreak/>
        <w:t>1. Descripción del prototipo</w:t>
      </w:r>
      <w:bookmarkEnd w:id="2"/>
    </w:p>
    <w:p w14:paraId="79A3E243" w14:textId="25753049" w:rsidR="0044307E" w:rsidRPr="00D83846" w:rsidRDefault="00000000">
      <w:pPr>
        <w:jc w:val="both"/>
        <w:rPr>
          <w:lang w:val="es-EC"/>
        </w:rPr>
      </w:pPr>
      <w:r w:rsidRPr="00D83846">
        <w:rPr>
          <w:lang w:val="es-EC"/>
        </w:rPr>
        <w:t>ISBEN es una plataforma web de gestión comercial multiempresa desarrollada como prototipo para una empresa de desarrollo de soluciones tecnológicas. Su propósito es conectar empresas proveedoras, tiendas y vendedores</w:t>
      </w:r>
      <w:r w:rsidR="0089084B">
        <w:rPr>
          <w:lang w:val="es-EC"/>
        </w:rPr>
        <w:t xml:space="preserve"> </w:t>
      </w:r>
      <w:r w:rsidRPr="00D83846">
        <w:rPr>
          <w:lang w:val="es-EC"/>
        </w:rPr>
        <w:t>mediante procesos controlados de catálogo, inventario, pedidos, pagos y entregas.</w:t>
      </w:r>
    </w:p>
    <w:p w14:paraId="1F2C2C43" w14:textId="77777777" w:rsidR="0044307E" w:rsidRPr="00D83846" w:rsidRDefault="00000000">
      <w:pPr>
        <w:jc w:val="both"/>
        <w:rPr>
          <w:lang w:val="es-EC"/>
        </w:rPr>
      </w:pPr>
      <w:r w:rsidRPr="00D83846">
        <w:rPr>
          <w:lang w:val="es-EC"/>
        </w:rPr>
        <w:t>La necesidad surge de problemas observados en comercios con manejo manual: faltantes de stock, pedidos incorrectos, falta de información, errores al pagar, costos operativos elevados y dificultad de uso por parte de comerciantes de 60 o 70 años y usuarios de zonas rurales. La propuesta permite que la tienda realice directamente una orden de abastecimiento a la empresa y posteriormente comercialice los productos con vendedores externos.</w:t>
      </w:r>
    </w:p>
    <w:p w14:paraId="7CAACCFE" w14:textId="77777777" w:rsidR="0044307E" w:rsidRDefault="00000000">
      <w:pPr>
        <w:pStyle w:val="Ttulo2"/>
      </w:pPr>
      <w:bookmarkStart w:id="3" w:name="_Toc236250144"/>
      <w:r>
        <w:t xml:space="preserve">1.1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técnico</w:t>
      </w:r>
      <w:bookmarkEnd w:id="3"/>
      <w:proofErr w:type="spellEnd"/>
    </w:p>
    <w:p w14:paraId="3F87377E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Arquitectura Modelo–Vista–</w:t>
      </w:r>
      <w:proofErr w:type="spellStart"/>
      <w:r w:rsidRPr="00D83846">
        <w:rPr>
          <w:sz w:val="20"/>
          <w:lang w:val="es-EC"/>
        </w:rPr>
        <w:t>Template</w:t>
      </w:r>
      <w:proofErr w:type="spellEnd"/>
      <w:r w:rsidRPr="00D83846">
        <w:rPr>
          <w:sz w:val="20"/>
          <w:lang w:val="es-EC"/>
        </w:rPr>
        <w:t xml:space="preserve"> de Django.</w:t>
      </w:r>
    </w:p>
    <w:p w14:paraId="4168A322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Lógica de negocio concentrada en models.py para mantener vistas más limpias.</w:t>
      </w:r>
    </w:p>
    <w:p w14:paraId="66471854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ORM para representar tablas, relaciones y transacciones sin SQL manual.</w:t>
      </w:r>
    </w:p>
    <w:p w14:paraId="507D4B92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 xml:space="preserve">Formularios </w:t>
      </w:r>
      <w:proofErr w:type="spellStart"/>
      <w:r w:rsidRPr="00D83846">
        <w:rPr>
          <w:sz w:val="20"/>
          <w:lang w:val="es-EC"/>
        </w:rPr>
        <w:t>ModelForm</w:t>
      </w:r>
      <w:proofErr w:type="spellEnd"/>
      <w:r w:rsidRPr="00D83846">
        <w:rPr>
          <w:sz w:val="20"/>
          <w:lang w:val="es-EC"/>
        </w:rPr>
        <w:t xml:space="preserve"> para validar datos y limitar opciones según usuario, empresa, tienda y estado.</w:t>
      </w:r>
    </w:p>
    <w:p w14:paraId="71C8FFF2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Sesiones para identificar al usuario comercial y redirigir por rol.</w:t>
      </w:r>
    </w:p>
    <w:p w14:paraId="470FD3EF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 xml:space="preserve">Transacciones atómicas y </w:t>
      </w:r>
      <w:proofErr w:type="spellStart"/>
      <w:r w:rsidRPr="00D83846">
        <w:rPr>
          <w:sz w:val="20"/>
          <w:lang w:val="es-EC"/>
        </w:rPr>
        <w:t>select_for_update</w:t>
      </w:r>
      <w:proofErr w:type="spellEnd"/>
      <w:r w:rsidRPr="00D83846">
        <w:rPr>
          <w:sz w:val="20"/>
          <w:lang w:val="es-EC"/>
        </w:rPr>
        <w:t xml:space="preserve"> para proteger pagos e inventarios frente a concurrencia.</w:t>
      </w:r>
    </w:p>
    <w:p w14:paraId="45425CC1" w14:textId="77777777" w:rsidR="0044307E" w:rsidRDefault="00000000">
      <w:pPr>
        <w:pStyle w:val="Listaconvietas"/>
        <w:spacing w:after="60"/>
      </w:pPr>
      <w:r>
        <w:rPr>
          <w:sz w:val="20"/>
        </w:rPr>
        <w:t>API REST interna con ViewSets, serializers, routers y autenticación por token.</w:t>
      </w:r>
    </w:p>
    <w:p w14:paraId="1DED254B" w14:textId="77777777" w:rsidR="0044307E" w:rsidRDefault="00000000">
      <w:pPr>
        <w:pStyle w:val="Ttulo2"/>
      </w:pPr>
      <w:bookmarkStart w:id="4" w:name="_Toc236250145"/>
      <w:r>
        <w:t>1.2 Respuesta a la problemática</w:t>
      </w:r>
      <w:bookmarkEnd w:id="4"/>
    </w:p>
    <w:tbl>
      <w:tblPr>
        <w:tblW w:w="11211" w:type="dxa"/>
        <w:jc w:val="center"/>
        <w:tblLayout w:type="fixed"/>
        <w:tblLook w:val="04A0" w:firstRow="1" w:lastRow="0" w:firstColumn="1" w:lastColumn="0" w:noHBand="0" w:noVBand="1"/>
      </w:tblPr>
      <w:tblGrid>
        <w:gridCol w:w="2979"/>
        <w:gridCol w:w="4968"/>
        <w:gridCol w:w="3264"/>
      </w:tblGrid>
      <w:tr w:rsidR="0044307E" w14:paraId="3665158B" w14:textId="77777777" w:rsidTr="0089084B">
        <w:trPr>
          <w:cantSplit/>
          <w:tblHeader/>
          <w:jc w:val="center"/>
        </w:trPr>
        <w:tc>
          <w:tcPr>
            <w:tcW w:w="2979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DBC652C" w14:textId="77777777" w:rsidR="0044307E" w:rsidRDefault="00000000">
            <w:proofErr w:type="spellStart"/>
            <w:r>
              <w:rPr>
                <w:b/>
                <w:color w:val="FFFFFF"/>
                <w:sz w:val="16"/>
              </w:rPr>
              <w:t>Necesidad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identificada</w:t>
            </w:r>
            <w:proofErr w:type="spellEnd"/>
          </w:p>
        </w:tc>
        <w:tc>
          <w:tcPr>
            <w:tcW w:w="4968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F8201EE" w14:textId="77777777" w:rsidR="0044307E" w:rsidRDefault="00000000">
            <w:r>
              <w:rPr>
                <w:b/>
                <w:color w:val="FFFFFF"/>
                <w:sz w:val="16"/>
              </w:rPr>
              <w:t>Respuesta del prototipo</w:t>
            </w:r>
          </w:p>
        </w:tc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990E31A" w14:textId="77777777" w:rsidR="0044307E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44307E" w14:paraId="36DD5B1F" w14:textId="77777777" w:rsidTr="0089084B">
        <w:trPr>
          <w:cantSplit/>
          <w:jc w:val="center"/>
        </w:trPr>
        <w:tc>
          <w:tcPr>
            <w:tcW w:w="297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F838B5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Falta de stock y desconocimiento de disponibilidad.</w:t>
            </w:r>
          </w:p>
        </w:tc>
        <w:tc>
          <w:tcPr>
            <w:tcW w:w="496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A44EF8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 xml:space="preserve">Stock actual, reservado y disponible en Inventario y </w:t>
            </w:r>
            <w:proofErr w:type="spellStart"/>
            <w:r w:rsidRPr="00D83846">
              <w:rPr>
                <w:sz w:val="16"/>
                <w:lang w:val="es-EC"/>
              </w:rPr>
              <w:t>ProductoTienda</w:t>
            </w:r>
            <w:proofErr w:type="spellEnd"/>
            <w:r w:rsidRPr="00D83846">
              <w:rPr>
                <w:sz w:val="16"/>
                <w:lang w:val="es-EC"/>
              </w:rPr>
              <w:t>.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766A6C" w14:textId="77777777" w:rsidR="0044307E" w:rsidRDefault="00000000">
            <w:r>
              <w:rPr>
                <w:sz w:val="16"/>
              </w:rPr>
              <w:t>Implementado.</w:t>
            </w:r>
          </w:p>
        </w:tc>
      </w:tr>
      <w:tr w:rsidR="0044307E" w14:paraId="18025B67" w14:textId="77777777" w:rsidTr="0089084B">
        <w:trPr>
          <w:cantSplit/>
          <w:jc w:val="center"/>
        </w:trPr>
        <w:tc>
          <w:tcPr>
            <w:tcW w:w="297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FD7C58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Pedidos mal realizados o con productos de otra tienda.</w:t>
            </w:r>
          </w:p>
        </w:tc>
        <w:tc>
          <w:tcPr>
            <w:tcW w:w="496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98173B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Validaciones por empresa/tienda, cantidades y estados.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C0156A" w14:textId="77777777" w:rsidR="0044307E" w:rsidRDefault="00000000">
            <w:r>
              <w:rPr>
                <w:sz w:val="16"/>
              </w:rPr>
              <w:t>Implementado.</w:t>
            </w:r>
          </w:p>
        </w:tc>
      </w:tr>
      <w:tr w:rsidR="0044307E" w14:paraId="311B73C4" w14:textId="77777777" w:rsidTr="0089084B">
        <w:trPr>
          <w:cantSplit/>
          <w:jc w:val="center"/>
        </w:trPr>
        <w:tc>
          <w:tcPr>
            <w:tcW w:w="297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79345E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Error al pagar o duplicar pagos.</w:t>
            </w:r>
          </w:p>
        </w:tc>
        <w:tc>
          <w:tcPr>
            <w:tcW w:w="496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DACB99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Monto exacto, pedido con detalles y exclusión de pagos aprobados.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C17110" w14:textId="77777777" w:rsidR="0044307E" w:rsidRDefault="00000000">
            <w:r>
              <w:rPr>
                <w:sz w:val="16"/>
              </w:rPr>
              <w:t>Implementado.</w:t>
            </w:r>
          </w:p>
        </w:tc>
      </w:tr>
      <w:tr w:rsidR="0044307E" w14:paraId="4B188ADB" w14:textId="77777777" w:rsidTr="0089084B">
        <w:trPr>
          <w:cantSplit/>
          <w:jc w:val="center"/>
        </w:trPr>
        <w:tc>
          <w:tcPr>
            <w:tcW w:w="297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34F0E9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Orden directa del comercio a la empresa.</w:t>
            </w:r>
          </w:p>
        </w:tc>
        <w:tc>
          <w:tcPr>
            <w:tcW w:w="496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0AD1CA" w14:textId="77777777" w:rsidR="0044307E" w:rsidRDefault="00000000">
            <w:proofErr w:type="spellStart"/>
            <w:r>
              <w:rPr>
                <w:sz w:val="16"/>
              </w:rPr>
              <w:t>PedidoEmpresa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DetallePedidoEmpresa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PagoPedidoEmpresa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1F2699" w14:textId="77777777" w:rsidR="0044307E" w:rsidRDefault="00000000">
            <w:r>
              <w:rPr>
                <w:sz w:val="16"/>
              </w:rPr>
              <w:t>Implementado.</w:t>
            </w:r>
          </w:p>
        </w:tc>
      </w:tr>
      <w:tr w:rsidR="0044307E" w14:paraId="306E20D8" w14:textId="77777777" w:rsidTr="0089084B">
        <w:trPr>
          <w:cantSplit/>
          <w:jc w:val="center"/>
        </w:trPr>
        <w:tc>
          <w:tcPr>
            <w:tcW w:w="297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93D425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Validar empresas con datos relevantes.</w:t>
            </w:r>
          </w:p>
        </w:tc>
        <w:tc>
          <w:tcPr>
            <w:tcW w:w="496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3E4816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RUC, razón social, sector, límite de compra, valor base y estado de validación.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605A1E" w14:textId="77777777" w:rsidR="0044307E" w:rsidRDefault="00000000">
            <w:proofErr w:type="spellStart"/>
            <w:r>
              <w:rPr>
                <w:sz w:val="16"/>
              </w:rPr>
              <w:t>Parcial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automatización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4307E" w:rsidRPr="00541EEE" w14:paraId="01F54BDB" w14:textId="77777777" w:rsidTr="0089084B">
        <w:trPr>
          <w:cantSplit/>
          <w:jc w:val="center"/>
        </w:trPr>
        <w:tc>
          <w:tcPr>
            <w:tcW w:w="297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EEC02F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Acompañar a usuarios con poca experiencia.</w:t>
            </w:r>
          </w:p>
        </w:tc>
        <w:tc>
          <w:tcPr>
            <w:tcW w:w="496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4F8A03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Menús por rol y módulo de tutoriales.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6E851C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Implementado; pruebas de accesibilidad pendientes.</w:t>
            </w:r>
          </w:p>
        </w:tc>
      </w:tr>
      <w:tr w:rsidR="0044307E" w:rsidRPr="00541EEE" w14:paraId="718343F1" w14:textId="77777777" w:rsidTr="0089084B">
        <w:trPr>
          <w:cantSplit/>
          <w:jc w:val="center"/>
        </w:trPr>
        <w:tc>
          <w:tcPr>
            <w:tcW w:w="297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6BCB61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Suscripción anual o comisión por venta.</w:t>
            </w:r>
          </w:p>
        </w:tc>
        <w:tc>
          <w:tcPr>
            <w:tcW w:w="496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661245" w14:textId="77777777" w:rsidR="0044307E" w:rsidRDefault="00000000">
            <w:proofErr w:type="spellStart"/>
            <w:r>
              <w:rPr>
                <w:sz w:val="16"/>
              </w:rPr>
              <w:t>Modelos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Suscripcion</w:t>
            </w:r>
            <w:proofErr w:type="spellEnd"/>
            <w:r>
              <w:rPr>
                <w:sz w:val="16"/>
              </w:rPr>
              <w:t xml:space="preserve"> y Comision.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D7BD3A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Modelo creado; pantallas y cobro real pendientes.</w:t>
            </w:r>
          </w:p>
        </w:tc>
      </w:tr>
      <w:tr w:rsidR="0044307E" w:rsidRPr="00541EEE" w14:paraId="5BFB31FA" w14:textId="77777777" w:rsidTr="0089084B">
        <w:trPr>
          <w:cantSplit/>
          <w:jc w:val="center"/>
        </w:trPr>
        <w:tc>
          <w:tcPr>
            <w:tcW w:w="297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D267B7" w14:textId="77777777" w:rsidR="0044307E" w:rsidRDefault="00000000">
            <w:proofErr w:type="spellStart"/>
            <w:r>
              <w:rPr>
                <w:sz w:val="16"/>
              </w:rPr>
              <w:t>Calificación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vendedor</w:t>
            </w:r>
            <w:proofErr w:type="spellEnd"/>
            <w:r>
              <w:rPr>
                <w:sz w:val="16"/>
              </w:rPr>
              <w:t xml:space="preserve"> estrella.</w:t>
            </w:r>
          </w:p>
        </w:tc>
        <w:tc>
          <w:tcPr>
            <w:tcW w:w="496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E1B85D" w14:textId="77777777" w:rsidR="0044307E" w:rsidRPr="00D83846" w:rsidRDefault="00000000">
            <w:pPr>
              <w:rPr>
                <w:lang w:val="es-EC"/>
              </w:rPr>
            </w:pPr>
            <w:proofErr w:type="spellStart"/>
            <w:r w:rsidRPr="00D83846">
              <w:rPr>
                <w:sz w:val="16"/>
                <w:lang w:val="es-EC"/>
              </w:rPr>
              <w:t>Calificacion</w:t>
            </w:r>
            <w:proofErr w:type="spellEnd"/>
            <w:r w:rsidRPr="00D83846">
              <w:rPr>
                <w:sz w:val="16"/>
                <w:lang w:val="es-EC"/>
              </w:rPr>
              <w:t xml:space="preserve">, </w:t>
            </w:r>
            <w:proofErr w:type="spellStart"/>
            <w:r w:rsidRPr="00D83846">
              <w:rPr>
                <w:sz w:val="16"/>
                <w:lang w:val="es-EC"/>
              </w:rPr>
              <w:t>total_ventas</w:t>
            </w:r>
            <w:proofErr w:type="spellEnd"/>
            <w:r w:rsidRPr="00D83846">
              <w:rPr>
                <w:sz w:val="16"/>
                <w:lang w:val="es-EC"/>
              </w:rPr>
              <w:t xml:space="preserve"> y niveles NUEVO–ESTRELLA.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6A9C4D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6"/>
                <w:lang w:val="es-EC"/>
              </w:rPr>
              <w:t>Base implementada; gestión completa pendiente.</w:t>
            </w:r>
          </w:p>
        </w:tc>
      </w:tr>
    </w:tbl>
    <w:p w14:paraId="4EB93556" w14:textId="77777777" w:rsidR="0044307E" w:rsidRPr="00D83846" w:rsidRDefault="00000000">
      <w:pPr>
        <w:pStyle w:val="Ttulo1"/>
        <w:rPr>
          <w:lang w:val="es-EC"/>
        </w:rPr>
      </w:pPr>
      <w:bookmarkStart w:id="5" w:name="_Toc236250146"/>
      <w:r w:rsidRPr="00D83846">
        <w:rPr>
          <w:lang w:val="es-EC"/>
        </w:rPr>
        <w:lastRenderedPageBreak/>
        <w:t>2. Objetivos</w:t>
      </w:r>
      <w:bookmarkEnd w:id="5"/>
    </w:p>
    <w:p w14:paraId="32400533" w14:textId="77777777" w:rsidR="0044307E" w:rsidRPr="00D83846" w:rsidRDefault="00000000">
      <w:pPr>
        <w:pStyle w:val="Ttulo2"/>
        <w:rPr>
          <w:lang w:val="es-EC"/>
        </w:rPr>
      </w:pPr>
      <w:bookmarkStart w:id="6" w:name="_Toc236250147"/>
      <w:r w:rsidRPr="00D83846">
        <w:rPr>
          <w:lang w:val="es-EC"/>
        </w:rPr>
        <w:t>2.1 Objetivo general</w:t>
      </w:r>
      <w:bookmarkEnd w:id="6"/>
    </w:p>
    <w:p w14:paraId="5D145103" w14:textId="77777777" w:rsidR="0044307E" w:rsidRPr="00D83846" w:rsidRDefault="00000000">
      <w:pPr>
        <w:jc w:val="both"/>
        <w:rPr>
          <w:lang w:val="es-EC"/>
        </w:rPr>
      </w:pPr>
      <w:r w:rsidRPr="00D83846">
        <w:rPr>
          <w:lang w:val="es-EC"/>
        </w:rPr>
        <w:t>Desarrollar una plataforma web multiempresa que permita gestionar de forma trazable y segura la comercialización de productos entre empresas proveedoras, tiendas y vendedores, reduciendo errores de inventario, pedidos y pagos mediante Django y su ORM.</w:t>
      </w:r>
    </w:p>
    <w:p w14:paraId="6F74D7F9" w14:textId="77777777" w:rsidR="0044307E" w:rsidRPr="00D83846" w:rsidRDefault="00000000">
      <w:pPr>
        <w:pStyle w:val="Ttulo2"/>
        <w:rPr>
          <w:lang w:val="es-EC"/>
        </w:rPr>
      </w:pPr>
      <w:bookmarkStart w:id="7" w:name="_Toc236250148"/>
      <w:r w:rsidRPr="00D83846">
        <w:rPr>
          <w:lang w:val="es-EC"/>
        </w:rPr>
        <w:t>2.2 Objetivos específicos</w:t>
      </w:r>
      <w:bookmarkEnd w:id="7"/>
    </w:p>
    <w:p w14:paraId="708E5D45" w14:textId="77777777" w:rsidR="0044307E" w:rsidRPr="00D83846" w:rsidRDefault="00000000">
      <w:pPr>
        <w:spacing w:after="60"/>
        <w:ind w:left="331" w:hanging="331"/>
        <w:rPr>
          <w:lang w:val="es-EC"/>
        </w:rPr>
      </w:pPr>
      <w:r w:rsidRPr="00D83846">
        <w:rPr>
          <w:b/>
          <w:color w:val="203A64"/>
          <w:sz w:val="20"/>
          <w:lang w:val="es-EC"/>
        </w:rPr>
        <w:t xml:space="preserve">1. </w:t>
      </w:r>
      <w:r w:rsidRPr="00D83846">
        <w:rPr>
          <w:sz w:val="20"/>
          <w:lang w:val="es-EC"/>
        </w:rPr>
        <w:t>Implementar procesos independientes para el abastecimiento empresa–tienda y la venta tienda–vendedor, con control de estados y permisos por rol.</w:t>
      </w:r>
    </w:p>
    <w:p w14:paraId="209D1CF9" w14:textId="77777777" w:rsidR="0044307E" w:rsidRPr="00D83846" w:rsidRDefault="00000000">
      <w:pPr>
        <w:spacing w:after="60"/>
        <w:ind w:left="331" w:hanging="331"/>
        <w:rPr>
          <w:lang w:val="es-EC"/>
        </w:rPr>
      </w:pPr>
      <w:r w:rsidRPr="00D83846">
        <w:rPr>
          <w:b/>
          <w:color w:val="203A64"/>
          <w:sz w:val="20"/>
          <w:lang w:val="es-EC"/>
        </w:rPr>
        <w:t xml:space="preserve">2. </w:t>
      </w:r>
      <w:r w:rsidRPr="00D83846">
        <w:rPr>
          <w:sz w:val="20"/>
          <w:lang w:val="es-EC"/>
        </w:rPr>
        <w:t>Administrar stock actual, reservado y disponible, aplicando transacciones y bloqueos para evitar sobreventa e inconsistencias.</w:t>
      </w:r>
    </w:p>
    <w:p w14:paraId="466D4E81" w14:textId="77777777" w:rsidR="0044307E" w:rsidRPr="00D83846" w:rsidRDefault="00000000">
      <w:pPr>
        <w:spacing w:after="60"/>
        <w:ind w:left="331" w:hanging="331"/>
        <w:rPr>
          <w:lang w:val="es-EC"/>
        </w:rPr>
      </w:pPr>
      <w:r w:rsidRPr="00D83846">
        <w:rPr>
          <w:b/>
          <w:color w:val="203A64"/>
          <w:sz w:val="20"/>
          <w:lang w:val="es-EC"/>
        </w:rPr>
        <w:t xml:space="preserve">3. </w:t>
      </w:r>
      <w:r w:rsidRPr="00D83846">
        <w:rPr>
          <w:sz w:val="20"/>
          <w:lang w:val="es-EC"/>
        </w:rPr>
        <w:t>Facilitar el uso mediante formularios validados, paneles diferenciados y tutoriales orientados a usuarios con poca experiencia tecnológica.</w:t>
      </w:r>
    </w:p>
    <w:p w14:paraId="6A6980BB" w14:textId="77777777" w:rsidR="0044307E" w:rsidRDefault="00000000">
      <w:pPr>
        <w:pStyle w:val="Ttulo1"/>
      </w:pPr>
      <w:bookmarkStart w:id="8" w:name="_Toc236250149"/>
      <w:r>
        <w:t>3. Plataforma y tecnologías utilizadas</w:t>
      </w:r>
      <w:bookmarkEnd w:id="8"/>
    </w:p>
    <w:tbl>
      <w:tblPr>
        <w:tblW w:w="10917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4389"/>
      </w:tblGrid>
      <w:tr w:rsidR="0044307E" w14:paraId="66117B2B" w14:textId="77777777" w:rsidTr="0089084B">
        <w:trPr>
          <w:cantSplit/>
          <w:tblHeader/>
          <w:jc w:val="center"/>
        </w:trPr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C7C65EA" w14:textId="77777777" w:rsidR="0044307E" w:rsidRDefault="00000000" w:rsidP="0089084B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Categoría</w:t>
            </w:r>
            <w:proofErr w:type="spellEnd"/>
          </w:p>
        </w:tc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B5EB5FE" w14:textId="77777777" w:rsidR="0044307E" w:rsidRDefault="00000000" w:rsidP="0089084B">
            <w:pPr>
              <w:jc w:val="center"/>
            </w:pPr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w="4389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B78D85E" w14:textId="77777777" w:rsidR="0044307E" w:rsidRDefault="00000000" w:rsidP="0089084B">
            <w:pPr>
              <w:jc w:val="center"/>
            </w:pPr>
            <w:r>
              <w:rPr>
                <w:b/>
                <w:color w:val="FFFFFF"/>
                <w:sz w:val="17"/>
              </w:rPr>
              <w:t>Aplicación</w:t>
            </w:r>
          </w:p>
        </w:tc>
      </w:tr>
      <w:tr w:rsidR="0044307E" w:rsidRPr="00541EEE" w14:paraId="4FA4ADEA" w14:textId="77777777" w:rsidTr="0089084B">
        <w:trPr>
          <w:cantSplit/>
          <w:jc w:val="center"/>
        </w:trPr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AF058D" w14:textId="77777777" w:rsidR="0044307E" w:rsidRDefault="00000000">
            <w:r>
              <w:rPr>
                <w:sz w:val="17"/>
              </w:rPr>
              <w:t>Plataforma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74BF67" w14:textId="77777777" w:rsidR="0044307E" w:rsidRDefault="00000000">
            <w:r>
              <w:rPr>
                <w:sz w:val="17"/>
              </w:rPr>
              <w:t>Web responsiva de escritorio</w:t>
            </w:r>
          </w:p>
        </w:tc>
        <w:tc>
          <w:tcPr>
            <w:tcW w:w="43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DF8957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Acceso mediante navegador y servidor Django.</w:t>
            </w:r>
          </w:p>
        </w:tc>
      </w:tr>
      <w:tr w:rsidR="0044307E" w:rsidRPr="00541EEE" w14:paraId="40AADB72" w14:textId="77777777" w:rsidTr="0089084B">
        <w:trPr>
          <w:cantSplit/>
          <w:jc w:val="center"/>
        </w:trPr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B0C5A4" w14:textId="77777777" w:rsidR="0044307E" w:rsidRDefault="00000000">
            <w:proofErr w:type="spellStart"/>
            <w:r>
              <w:rPr>
                <w:sz w:val="17"/>
              </w:rPr>
              <w:t>Lenguaje</w:t>
            </w:r>
            <w:proofErr w:type="spellEnd"/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9B2A66" w14:textId="77777777" w:rsidR="0044307E" w:rsidRDefault="00000000">
            <w:r>
              <w:rPr>
                <w:sz w:val="17"/>
              </w:rPr>
              <w:t>Python</w:t>
            </w:r>
          </w:p>
        </w:tc>
        <w:tc>
          <w:tcPr>
            <w:tcW w:w="43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B674C8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Modelos, vistas, formularios, reglas y API.</w:t>
            </w:r>
          </w:p>
        </w:tc>
      </w:tr>
      <w:tr w:rsidR="0044307E" w:rsidRPr="00541EEE" w14:paraId="53A4F12C" w14:textId="77777777" w:rsidTr="0089084B">
        <w:trPr>
          <w:cantSplit/>
          <w:jc w:val="center"/>
        </w:trPr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B1867E" w14:textId="77777777" w:rsidR="0044307E" w:rsidRDefault="00000000">
            <w:r>
              <w:rPr>
                <w:sz w:val="17"/>
              </w:rPr>
              <w:t>Framework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81870F" w14:textId="77777777" w:rsidR="0044307E" w:rsidRDefault="00000000">
            <w:r>
              <w:rPr>
                <w:sz w:val="17"/>
              </w:rPr>
              <w:t>Django 6.0.6</w:t>
            </w:r>
          </w:p>
        </w:tc>
        <w:tc>
          <w:tcPr>
            <w:tcW w:w="43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272AE2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 xml:space="preserve">MVT, ORM, sesiones, </w:t>
            </w:r>
            <w:proofErr w:type="spellStart"/>
            <w:r w:rsidRPr="00D83846">
              <w:rPr>
                <w:sz w:val="17"/>
                <w:lang w:val="es-EC"/>
              </w:rPr>
              <w:t>templates</w:t>
            </w:r>
            <w:proofErr w:type="spellEnd"/>
            <w:r w:rsidRPr="00D83846">
              <w:rPr>
                <w:sz w:val="17"/>
                <w:lang w:val="es-EC"/>
              </w:rPr>
              <w:t>, migraciones y administración.</w:t>
            </w:r>
          </w:p>
        </w:tc>
      </w:tr>
      <w:tr w:rsidR="0044307E" w14:paraId="11B1E548" w14:textId="77777777" w:rsidTr="0089084B">
        <w:trPr>
          <w:cantSplit/>
          <w:jc w:val="center"/>
        </w:trPr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C5135A" w14:textId="77777777" w:rsidR="0044307E" w:rsidRDefault="00000000">
            <w:r>
              <w:rPr>
                <w:sz w:val="17"/>
              </w:rPr>
              <w:t>API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8452E4" w14:textId="77777777" w:rsidR="0044307E" w:rsidRDefault="00000000">
            <w:r>
              <w:rPr>
                <w:sz w:val="17"/>
              </w:rPr>
              <w:t>Django REST Framework</w:t>
            </w:r>
          </w:p>
        </w:tc>
        <w:tc>
          <w:tcPr>
            <w:tcW w:w="43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6CBD96" w14:textId="77777777" w:rsidR="0044307E" w:rsidRDefault="00000000">
            <w:r>
              <w:rPr>
                <w:sz w:val="17"/>
              </w:rPr>
              <w:t>ViewSets, serializers, routers y token.</w:t>
            </w:r>
          </w:p>
        </w:tc>
      </w:tr>
      <w:tr w:rsidR="0044307E" w:rsidRPr="00541EEE" w14:paraId="2D0346A5" w14:textId="77777777" w:rsidTr="0089084B">
        <w:trPr>
          <w:cantSplit/>
          <w:jc w:val="center"/>
        </w:trPr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B5C110" w14:textId="77777777" w:rsidR="0044307E" w:rsidRDefault="00000000">
            <w:r>
              <w:rPr>
                <w:sz w:val="17"/>
              </w:rPr>
              <w:t>Frontend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BC6EB7" w14:textId="382EFF15" w:rsidR="0044307E" w:rsidRDefault="00000000">
            <w:r>
              <w:rPr>
                <w:sz w:val="17"/>
              </w:rPr>
              <w:t xml:space="preserve">HTML y CSS </w:t>
            </w:r>
            <w:proofErr w:type="spellStart"/>
            <w:r>
              <w:rPr>
                <w:sz w:val="17"/>
              </w:rPr>
              <w:t>personalizado</w:t>
            </w:r>
            <w:proofErr w:type="spellEnd"/>
          </w:p>
        </w:tc>
        <w:tc>
          <w:tcPr>
            <w:tcW w:w="43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F0052C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Interfaz naranja/amarillo con menús por rol.</w:t>
            </w:r>
          </w:p>
        </w:tc>
      </w:tr>
      <w:tr w:rsidR="0044307E" w14:paraId="0DCBA9C8" w14:textId="77777777" w:rsidTr="0089084B">
        <w:trPr>
          <w:cantSplit/>
          <w:jc w:val="center"/>
        </w:trPr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BA03BA" w14:textId="77777777" w:rsidR="0044307E" w:rsidRDefault="00000000">
            <w:r>
              <w:rPr>
                <w:sz w:val="17"/>
              </w:rPr>
              <w:t xml:space="preserve">Base de </w:t>
            </w:r>
            <w:proofErr w:type="spellStart"/>
            <w:r>
              <w:rPr>
                <w:sz w:val="17"/>
              </w:rPr>
              <w:t>datos</w:t>
            </w:r>
            <w:proofErr w:type="spellEnd"/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2DE3F8" w14:textId="77777777" w:rsidR="0044307E" w:rsidRDefault="00000000">
            <w:r>
              <w:rPr>
                <w:sz w:val="17"/>
              </w:rPr>
              <w:t>SQLite</w:t>
            </w:r>
          </w:p>
        </w:tc>
        <w:tc>
          <w:tcPr>
            <w:tcW w:w="43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8F5C0F" w14:textId="77777777" w:rsidR="0044307E" w:rsidRDefault="00000000">
            <w:r>
              <w:rPr>
                <w:sz w:val="17"/>
              </w:rPr>
              <w:t>Persistencia local del prototipo.</w:t>
            </w:r>
          </w:p>
        </w:tc>
      </w:tr>
      <w:tr w:rsidR="0044307E" w:rsidRPr="00541EEE" w14:paraId="20569AD1" w14:textId="77777777" w:rsidTr="0089084B">
        <w:trPr>
          <w:cantSplit/>
          <w:jc w:val="center"/>
        </w:trPr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3D1A92" w14:textId="77777777" w:rsidR="0044307E" w:rsidRDefault="00000000">
            <w:r>
              <w:rPr>
                <w:sz w:val="17"/>
              </w:rPr>
              <w:t>Control de versiones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3146BB" w14:textId="77777777" w:rsidR="0044307E" w:rsidRDefault="00000000">
            <w:r>
              <w:rPr>
                <w:sz w:val="17"/>
              </w:rPr>
              <w:t>Git / repositorio</w:t>
            </w:r>
          </w:p>
        </w:tc>
        <w:tc>
          <w:tcPr>
            <w:tcW w:w="43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7338CB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Gestión del código y evolución.</w:t>
            </w:r>
          </w:p>
        </w:tc>
      </w:tr>
      <w:tr w:rsidR="0044307E" w:rsidRPr="00541EEE" w14:paraId="78F32F81" w14:textId="77777777" w:rsidTr="0089084B">
        <w:trPr>
          <w:cantSplit/>
          <w:jc w:val="center"/>
        </w:trPr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7DF9F3" w14:textId="77777777" w:rsidR="0044307E" w:rsidRDefault="00000000">
            <w:proofErr w:type="spellStart"/>
            <w:r>
              <w:rPr>
                <w:sz w:val="17"/>
              </w:rPr>
              <w:t>Dependencias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auxiliares</w:t>
            </w:r>
            <w:proofErr w:type="spellEnd"/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EAB7B1" w14:textId="77777777" w:rsidR="0044307E" w:rsidRDefault="00000000">
            <w:r>
              <w:rPr>
                <w:sz w:val="17"/>
              </w:rPr>
              <w:t>asgiref, sqlparse, tzdata</w:t>
            </w:r>
          </w:p>
        </w:tc>
        <w:tc>
          <w:tcPr>
            <w:tcW w:w="43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95E808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Soporte de ejecución de Django.</w:t>
            </w:r>
          </w:p>
        </w:tc>
      </w:tr>
    </w:tbl>
    <w:p w14:paraId="336B466D" w14:textId="77777777" w:rsidR="0044307E" w:rsidRPr="00D83846" w:rsidRDefault="0044307E">
      <w:pPr>
        <w:spacing w:after="0"/>
        <w:rPr>
          <w:lang w:val="es-EC"/>
        </w:rPr>
      </w:pPr>
    </w:p>
    <w:p w14:paraId="3579A322" w14:textId="77777777" w:rsidR="0044307E" w:rsidRPr="00D83846" w:rsidRDefault="00000000">
      <w:pPr>
        <w:rPr>
          <w:lang w:val="es-EC"/>
        </w:rPr>
      </w:pPr>
      <w:r w:rsidRPr="00D83846">
        <w:rPr>
          <w:lang w:val="es-EC"/>
        </w:rPr>
        <w:br w:type="page"/>
      </w:r>
    </w:p>
    <w:p w14:paraId="16741989" w14:textId="77777777" w:rsidR="0044307E" w:rsidRPr="00D83846" w:rsidRDefault="00000000">
      <w:pPr>
        <w:pStyle w:val="Ttulo1"/>
        <w:rPr>
          <w:lang w:val="es-EC"/>
        </w:rPr>
      </w:pPr>
      <w:bookmarkStart w:id="9" w:name="_Toc236250150"/>
      <w:r w:rsidRPr="00D83846">
        <w:rPr>
          <w:lang w:val="es-EC"/>
        </w:rPr>
        <w:lastRenderedPageBreak/>
        <w:t>4. Requisitos del sistema</w:t>
      </w:r>
      <w:bookmarkEnd w:id="9"/>
    </w:p>
    <w:p w14:paraId="7F044980" w14:textId="77777777" w:rsidR="0044307E" w:rsidRPr="00D83846" w:rsidRDefault="00000000">
      <w:pPr>
        <w:pStyle w:val="Ttulo2"/>
        <w:rPr>
          <w:lang w:val="es-EC"/>
        </w:rPr>
      </w:pPr>
      <w:bookmarkStart w:id="10" w:name="_Toc236250151"/>
      <w:r w:rsidRPr="00D83846">
        <w:rPr>
          <w:lang w:val="es-EC"/>
        </w:rPr>
        <w:t>4.1 Requisitos para desarrollo</w:t>
      </w:r>
      <w:bookmarkEnd w:id="10"/>
    </w:p>
    <w:tbl>
      <w:tblPr>
        <w:tblW w:w="9062" w:type="dxa"/>
        <w:jc w:val="center"/>
        <w:tblLayout w:type="fixed"/>
        <w:tblLook w:val="04A0" w:firstRow="1" w:lastRow="0" w:firstColumn="1" w:lastColumn="0" w:noHBand="0" w:noVBand="1"/>
      </w:tblPr>
      <w:tblGrid>
        <w:gridCol w:w="3501"/>
        <w:gridCol w:w="5561"/>
      </w:tblGrid>
      <w:tr w:rsidR="0044307E" w14:paraId="1F0CD295" w14:textId="77777777" w:rsidTr="00D83846">
        <w:trPr>
          <w:cantSplit/>
          <w:tblHeader/>
          <w:jc w:val="center"/>
        </w:trPr>
        <w:tc>
          <w:tcPr>
            <w:tcW w:w="3501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2849E32" w14:textId="77777777" w:rsidR="0044307E" w:rsidRDefault="00000000" w:rsidP="0089084B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5561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4B5D72F" w14:textId="6427D2D7" w:rsidR="0044307E" w:rsidRDefault="00000000" w:rsidP="0089084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Especificación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 w:rsidR="00D83846">
              <w:rPr>
                <w:b/>
                <w:color w:val="FFFFFF"/>
                <w:sz w:val="18"/>
              </w:rPr>
              <w:t>minima</w:t>
            </w:r>
          </w:p>
        </w:tc>
      </w:tr>
      <w:tr w:rsidR="0044307E" w:rsidRPr="00541EEE" w14:paraId="33E1807F" w14:textId="77777777" w:rsidTr="00D83846">
        <w:trPr>
          <w:cantSplit/>
          <w:jc w:val="center"/>
        </w:trPr>
        <w:tc>
          <w:tcPr>
            <w:tcW w:w="350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F773EC" w14:textId="77777777" w:rsidR="0044307E" w:rsidRDefault="00000000">
            <w:r>
              <w:rPr>
                <w:sz w:val="18"/>
              </w:rPr>
              <w:t>Equipo</w:t>
            </w:r>
          </w:p>
        </w:tc>
        <w:tc>
          <w:tcPr>
            <w:tcW w:w="556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26FDC0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8"/>
                <w:lang w:val="es-EC"/>
              </w:rPr>
              <w:t>Procesador de 2 núcleos, 4 GB RAM y 1 GB de espacio libre.</w:t>
            </w:r>
          </w:p>
        </w:tc>
      </w:tr>
      <w:tr w:rsidR="0044307E" w14:paraId="508E08BA" w14:textId="77777777" w:rsidTr="00D83846">
        <w:trPr>
          <w:cantSplit/>
          <w:jc w:val="center"/>
        </w:trPr>
        <w:tc>
          <w:tcPr>
            <w:tcW w:w="350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0B687E" w14:textId="77777777" w:rsidR="0044307E" w:rsidRDefault="00000000">
            <w:r>
              <w:rPr>
                <w:sz w:val="18"/>
              </w:rPr>
              <w:t xml:space="preserve">Sistema </w:t>
            </w:r>
            <w:proofErr w:type="spellStart"/>
            <w:r>
              <w:rPr>
                <w:sz w:val="18"/>
              </w:rPr>
              <w:t>operativo</w:t>
            </w:r>
            <w:proofErr w:type="spellEnd"/>
          </w:p>
        </w:tc>
        <w:tc>
          <w:tcPr>
            <w:tcW w:w="556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B49A3D" w14:textId="77777777" w:rsidR="0044307E" w:rsidRDefault="00000000">
            <w:r>
              <w:rPr>
                <w:sz w:val="18"/>
              </w:rPr>
              <w:t>Windows 10/11, Linux o macOS.</w:t>
            </w:r>
          </w:p>
        </w:tc>
      </w:tr>
      <w:tr w:rsidR="0044307E" w:rsidRPr="00541EEE" w14:paraId="5CD24E96" w14:textId="77777777" w:rsidTr="00D83846">
        <w:trPr>
          <w:cantSplit/>
          <w:jc w:val="center"/>
        </w:trPr>
        <w:tc>
          <w:tcPr>
            <w:tcW w:w="350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F196FE" w14:textId="77777777" w:rsidR="0044307E" w:rsidRDefault="00000000">
            <w:r>
              <w:rPr>
                <w:sz w:val="18"/>
              </w:rPr>
              <w:t>Python</w:t>
            </w:r>
          </w:p>
        </w:tc>
        <w:tc>
          <w:tcPr>
            <w:tcW w:w="556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3A7CCC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8"/>
                <w:lang w:val="es-EC"/>
              </w:rPr>
              <w:t>Versión compatible con Django 6.0.6; recomendado Python 3.13.</w:t>
            </w:r>
          </w:p>
        </w:tc>
      </w:tr>
      <w:tr w:rsidR="0044307E" w14:paraId="38BB7B6C" w14:textId="77777777" w:rsidTr="00D83846">
        <w:trPr>
          <w:cantSplit/>
          <w:jc w:val="center"/>
        </w:trPr>
        <w:tc>
          <w:tcPr>
            <w:tcW w:w="350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1DBE57" w14:textId="77777777" w:rsidR="0044307E" w:rsidRDefault="00000000">
            <w:proofErr w:type="spellStart"/>
            <w:r>
              <w:rPr>
                <w:sz w:val="18"/>
              </w:rPr>
              <w:t>Dependencias</w:t>
            </w:r>
            <w:proofErr w:type="spellEnd"/>
          </w:p>
        </w:tc>
        <w:tc>
          <w:tcPr>
            <w:tcW w:w="556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1BCE06" w14:textId="77777777" w:rsidR="0044307E" w:rsidRDefault="00000000">
            <w:r>
              <w:rPr>
                <w:sz w:val="18"/>
              </w:rPr>
              <w:t>Instalación mediante requirements.txt.</w:t>
            </w:r>
          </w:p>
        </w:tc>
      </w:tr>
      <w:tr w:rsidR="0044307E" w:rsidRPr="00541EEE" w14:paraId="4E56D9B7" w14:textId="77777777" w:rsidTr="00D83846">
        <w:trPr>
          <w:cantSplit/>
          <w:jc w:val="center"/>
        </w:trPr>
        <w:tc>
          <w:tcPr>
            <w:tcW w:w="350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7A9D67" w14:textId="77777777" w:rsidR="0044307E" w:rsidRDefault="00000000">
            <w:r>
              <w:rPr>
                <w:sz w:val="18"/>
              </w:rPr>
              <w:t>Base de datos</w:t>
            </w:r>
          </w:p>
        </w:tc>
        <w:tc>
          <w:tcPr>
            <w:tcW w:w="556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F5309C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8"/>
                <w:lang w:val="es-EC"/>
              </w:rPr>
              <w:t>SQLite para desarrollo; PostgreSQL recomendado en producción.</w:t>
            </w:r>
          </w:p>
        </w:tc>
      </w:tr>
      <w:tr w:rsidR="0044307E" w14:paraId="4D21B1CB" w14:textId="77777777" w:rsidTr="00D83846">
        <w:trPr>
          <w:cantSplit/>
          <w:jc w:val="center"/>
        </w:trPr>
        <w:tc>
          <w:tcPr>
            <w:tcW w:w="350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EB23DC" w14:textId="77777777" w:rsidR="0044307E" w:rsidRDefault="00000000">
            <w:proofErr w:type="spellStart"/>
            <w:r>
              <w:rPr>
                <w:sz w:val="18"/>
              </w:rPr>
              <w:t>Navegador</w:t>
            </w:r>
            <w:proofErr w:type="spellEnd"/>
          </w:p>
        </w:tc>
        <w:tc>
          <w:tcPr>
            <w:tcW w:w="556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CB9BB7" w14:textId="77777777" w:rsidR="0044307E" w:rsidRDefault="00000000">
            <w:r>
              <w:rPr>
                <w:sz w:val="18"/>
              </w:rPr>
              <w:t>Chrome, Edge o Firefox actualizado.</w:t>
            </w:r>
          </w:p>
        </w:tc>
      </w:tr>
    </w:tbl>
    <w:p w14:paraId="20AE8B65" w14:textId="77777777" w:rsidR="0044307E" w:rsidRDefault="00000000">
      <w:pPr>
        <w:pStyle w:val="Ttulo2"/>
      </w:pPr>
      <w:bookmarkStart w:id="11" w:name="_Toc236250152"/>
      <w:r>
        <w:t xml:space="preserve">4.2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resumidos</w:t>
      </w:r>
      <w:bookmarkEnd w:id="11"/>
      <w:proofErr w:type="spellEnd"/>
    </w:p>
    <w:p w14:paraId="63266294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Registrar y autenticar empresas, tiendas y vendedores.</w:t>
      </w:r>
    </w:p>
    <w:p w14:paraId="52A0AD25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Validar estados y acceso según rol.</w:t>
      </w:r>
    </w:p>
    <w:p w14:paraId="791F3510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Registrar productos e inventarios empresariales.</w:t>
      </w:r>
    </w:p>
    <w:p w14:paraId="3D4391BC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Crear compras de tiendas a empresas y ventas de tiendas a vendedores.</w:t>
      </w:r>
    </w:p>
    <w:p w14:paraId="643ABAED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Reservar, descontar, liberar y devolver stock.</w:t>
      </w:r>
    </w:p>
    <w:p w14:paraId="3C2209F0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Registrar pagos y evitar duplicados o montos incorrectos.</w:t>
      </w:r>
    </w:p>
    <w:p w14:paraId="00E40EFD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Consultar detalles, estados, tutoriales y resumen del sistema.</w:t>
      </w:r>
    </w:p>
    <w:p w14:paraId="481FA85F" w14:textId="77777777" w:rsidR="0044307E" w:rsidRDefault="00000000">
      <w:pPr>
        <w:pStyle w:val="Ttulo2"/>
      </w:pPr>
      <w:bookmarkStart w:id="12" w:name="_Toc236250153"/>
      <w:r>
        <w:t xml:space="preserve">4.3 </w:t>
      </w:r>
      <w:proofErr w:type="spellStart"/>
      <w:r>
        <w:t>Restricciones</w:t>
      </w:r>
      <w:proofErr w:type="spellEnd"/>
      <w:r>
        <w:t xml:space="preserve"> del </w:t>
      </w:r>
      <w:proofErr w:type="spellStart"/>
      <w:r>
        <w:t>prototipo</w:t>
      </w:r>
      <w:bookmarkEnd w:id="12"/>
      <w:proofErr w:type="spellEnd"/>
    </w:p>
    <w:p w14:paraId="018B21A7" w14:textId="77777777" w:rsidR="0044307E" w:rsidRDefault="00000000">
      <w:pPr>
        <w:pStyle w:val="Listaconvietas"/>
        <w:spacing w:after="60"/>
      </w:pPr>
      <w:r>
        <w:rPr>
          <w:sz w:val="20"/>
        </w:rPr>
        <w:t>Configuración local con DEBUG=True y ALLOWED_HOSTS vacío.</w:t>
      </w:r>
    </w:p>
    <w:p w14:paraId="5196BA24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SQLite no está orientada a alta concurrencia o producción distribuida.</w:t>
      </w:r>
    </w:p>
    <w:p w14:paraId="1E6FD2F2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La autenticación web utiliza un modelo Usuario personalizado; las contraseñas deben migrarse al sistema seguro de Django.</w:t>
      </w:r>
    </w:p>
    <w:p w14:paraId="42FC4104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La API REST requiere usuarios y tokens de autenticación de Django, separados del inicio de sesión comercial.</w:t>
      </w:r>
    </w:p>
    <w:p w14:paraId="62570BA5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No existe integración real con facturación electrónica, pasarela bancaria ni validación automática de empresas.</w:t>
      </w:r>
    </w:p>
    <w:p w14:paraId="4066A6F0" w14:textId="77777777" w:rsidR="0044307E" w:rsidRPr="00D83846" w:rsidRDefault="00000000">
      <w:pPr>
        <w:rPr>
          <w:lang w:val="es-EC"/>
        </w:rPr>
      </w:pPr>
      <w:r w:rsidRPr="00D83846">
        <w:rPr>
          <w:lang w:val="es-EC"/>
        </w:rPr>
        <w:br w:type="page"/>
      </w:r>
    </w:p>
    <w:p w14:paraId="3D1F118A" w14:textId="77777777" w:rsidR="0044307E" w:rsidRPr="00D83846" w:rsidRDefault="00000000">
      <w:pPr>
        <w:pStyle w:val="Ttulo1"/>
        <w:rPr>
          <w:lang w:val="es-EC"/>
        </w:rPr>
      </w:pPr>
      <w:bookmarkStart w:id="13" w:name="_Toc236250154"/>
      <w:r w:rsidRPr="00D83846">
        <w:rPr>
          <w:lang w:val="es-EC"/>
        </w:rPr>
        <w:lastRenderedPageBreak/>
        <w:t>5. Arquitectura y estructura</w:t>
      </w:r>
      <w:bookmarkEnd w:id="13"/>
    </w:p>
    <w:p w14:paraId="6BF0B87E" w14:textId="77777777" w:rsidR="0044307E" w:rsidRPr="00D83846" w:rsidRDefault="00000000">
      <w:pPr>
        <w:jc w:val="both"/>
        <w:rPr>
          <w:lang w:val="es-EC"/>
        </w:rPr>
      </w:pPr>
      <w:r w:rsidRPr="00D83846">
        <w:rPr>
          <w:lang w:val="es-EC"/>
        </w:rPr>
        <w:t>La solución utiliza MVT. Las URL dirigen cada solicitud a una vista; la vista verifica sesión y rol, configura formularios y delega las reglas al modelo. Los modelos interactúan con SQLite mediante el ORM y también son expuestos por la API REST.</w:t>
      </w:r>
    </w:p>
    <w:p w14:paraId="1B4BC635" w14:textId="77777777" w:rsidR="007A413D" w:rsidRPr="007A413D" w:rsidRDefault="00000000" w:rsidP="007A413D">
      <w:pPr>
        <w:keepNext/>
        <w:spacing w:before="80"/>
        <w:jc w:val="center"/>
        <w:rPr>
          <w:i/>
          <w:iCs/>
          <w:color w:val="7F7F7F" w:themeColor="text1" w:themeTint="80"/>
        </w:rPr>
      </w:pPr>
      <w:r>
        <w:rPr>
          <w:noProof/>
        </w:rPr>
        <w:drawing>
          <wp:inline distT="0" distB="0" distL="0" distR="0" wp14:anchorId="075E83C1" wp14:editId="4FF13670">
            <wp:extent cx="4251960" cy="67719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portra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677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A00E" w14:textId="18D8556A" w:rsidR="0044307E" w:rsidRPr="007A413D" w:rsidRDefault="007A413D" w:rsidP="007A413D">
      <w:pPr>
        <w:pStyle w:val="Descripcin"/>
        <w:jc w:val="center"/>
        <w:rPr>
          <w:i/>
          <w:iCs/>
          <w:color w:val="7F7F7F" w:themeColor="text1" w:themeTint="80"/>
          <w:sz w:val="16"/>
          <w:szCs w:val="16"/>
          <w:lang w:val="es-EC"/>
        </w:rPr>
      </w:pPr>
      <w:bookmarkStart w:id="14" w:name="_Toc236251782"/>
      <w:r w:rsidRPr="007A413D">
        <w:rPr>
          <w:i/>
          <w:iCs/>
          <w:color w:val="7F7F7F" w:themeColor="text1" w:themeTint="80"/>
          <w:sz w:val="16"/>
          <w:szCs w:val="16"/>
          <w:lang w:val="es-EC"/>
        </w:rPr>
        <w:t xml:space="preserve">Figura </w:t>
      </w:r>
      <w:r w:rsidRPr="007A413D">
        <w:rPr>
          <w:i/>
          <w:iCs/>
          <w:color w:val="7F7F7F" w:themeColor="text1" w:themeTint="80"/>
          <w:sz w:val="16"/>
          <w:szCs w:val="16"/>
        </w:rPr>
        <w:fldChar w:fldCharType="begin"/>
      </w:r>
      <w:r w:rsidRPr="007A413D">
        <w:rPr>
          <w:i/>
          <w:iCs/>
          <w:color w:val="7F7F7F" w:themeColor="text1" w:themeTint="80"/>
          <w:sz w:val="16"/>
          <w:szCs w:val="16"/>
          <w:lang w:val="es-EC"/>
        </w:rPr>
        <w:instrText xml:space="preserve"> SEQ Figura \* ARABIC </w:instrText>
      </w:r>
      <w:r w:rsidRPr="007A413D">
        <w:rPr>
          <w:i/>
          <w:iCs/>
          <w:color w:val="7F7F7F" w:themeColor="text1" w:themeTint="80"/>
          <w:sz w:val="16"/>
          <w:szCs w:val="16"/>
        </w:rPr>
        <w:fldChar w:fldCharType="separate"/>
      </w:r>
      <w:r w:rsidR="0089084B">
        <w:rPr>
          <w:i/>
          <w:iCs/>
          <w:noProof/>
          <w:color w:val="7F7F7F" w:themeColor="text1" w:themeTint="80"/>
          <w:sz w:val="16"/>
          <w:szCs w:val="16"/>
          <w:lang w:val="es-EC"/>
        </w:rPr>
        <w:t>1</w:t>
      </w:r>
      <w:r w:rsidRPr="007A413D">
        <w:rPr>
          <w:i/>
          <w:iCs/>
          <w:color w:val="7F7F7F" w:themeColor="text1" w:themeTint="80"/>
          <w:sz w:val="16"/>
          <w:szCs w:val="16"/>
        </w:rPr>
        <w:fldChar w:fldCharType="end"/>
      </w:r>
      <w:r w:rsidRPr="007A413D">
        <w:rPr>
          <w:i/>
          <w:iCs/>
          <w:color w:val="7F7F7F" w:themeColor="text1" w:themeTint="80"/>
          <w:sz w:val="16"/>
          <w:szCs w:val="16"/>
          <w:lang w:val="es-EC"/>
        </w:rPr>
        <w:t>.Arquitectura general de ISBEN basada en Django MVT y API REST.</w:t>
      </w:r>
      <w:bookmarkEnd w:id="14"/>
    </w:p>
    <w:p w14:paraId="6F83E5DD" w14:textId="77777777" w:rsidR="0044307E" w:rsidRPr="00D83846" w:rsidRDefault="00000000">
      <w:pPr>
        <w:pStyle w:val="Ttulo2"/>
        <w:rPr>
          <w:lang w:val="es-EC"/>
        </w:rPr>
      </w:pPr>
      <w:bookmarkStart w:id="15" w:name="_Toc236250155"/>
      <w:r w:rsidRPr="00D83846">
        <w:rPr>
          <w:lang w:val="es-EC"/>
        </w:rPr>
        <w:lastRenderedPageBreak/>
        <w:t>5.1 Capa de presentación</w:t>
      </w:r>
      <w:bookmarkEnd w:id="15"/>
    </w:p>
    <w:p w14:paraId="32163138" w14:textId="77777777" w:rsidR="0044307E" w:rsidRPr="00D83846" w:rsidRDefault="00000000">
      <w:pPr>
        <w:jc w:val="both"/>
        <w:rPr>
          <w:lang w:val="es-EC"/>
        </w:rPr>
      </w:pPr>
      <w:r w:rsidRPr="00D83846">
        <w:rPr>
          <w:lang w:val="es-EC"/>
        </w:rPr>
        <w:t xml:space="preserve">Los </w:t>
      </w:r>
      <w:proofErr w:type="spellStart"/>
      <w:r w:rsidRPr="00D83846">
        <w:rPr>
          <w:lang w:val="es-EC"/>
        </w:rPr>
        <w:t>templates</w:t>
      </w:r>
      <w:proofErr w:type="spellEnd"/>
      <w:r w:rsidRPr="00D83846">
        <w:rPr>
          <w:lang w:val="es-EC"/>
        </w:rPr>
        <w:t xml:space="preserve"> se encuentran en comercial/</w:t>
      </w:r>
      <w:proofErr w:type="spellStart"/>
      <w:r w:rsidRPr="00D83846">
        <w:rPr>
          <w:lang w:val="es-EC"/>
        </w:rPr>
        <w:t>templates</w:t>
      </w:r>
      <w:proofErr w:type="spellEnd"/>
      <w:r w:rsidRPr="00D83846">
        <w:rPr>
          <w:lang w:val="es-EC"/>
        </w:rPr>
        <w:t xml:space="preserve">/comercial y utilizan base.html como estructura común. El menú cambia según </w:t>
      </w:r>
      <w:proofErr w:type="spellStart"/>
      <w:proofErr w:type="gramStart"/>
      <w:r w:rsidRPr="00D83846">
        <w:rPr>
          <w:lang w:val="es-EC"/>
        </w:rPr>
        <w:t>request.session</w:t>
      </w:r>
      <w:proofErr w:type="gramEnd"/>
      <w:r w:rsidRPr="00D83846">
        <w:rPr>
          <w:lang w:val="es-EC"/>
        </w:rPr>
        <w:t>.tipo_usuario</w:t>
      </w:r>
      <w:proofErr w:type="spellEnd"/>
      <w:r w:rsidRPr="00D83846">
        <w:rPr>
          <w:lang w:val="es-EC"/>
        </w:rPr>
        <w:t>. La hoja styles.css define el diseño, las tablas, botones, formularios, tarjetas y estados.</w:t>
      </w:r>
    </w:p>
    <w:p w14:paraId="186AF468" w14:textId="77777777" w:rsidR="0044307E" w:rsidRPr="00D83846" w:rsidRDefault="00000000">
      <w:pPr>
        <w:pStyle w:val="Ttulo2"/>
        <w:rPr>
          <w:lang w:val="es-EC"/>
        </w:rPr>
      </w:pPr>
      <w:bookmarkStart w:id="16" w:name="_Toc236250156"/>
      <w:r w:rsidRPr="00D83846">
        <w:rPr>
          <w:lang w:val="es-EC"/>
        </w:rPr>
        <w:t>5.2 Capa de aplicación</w:t>
      </w:r>
      <w:bookmarkEnd w:id="16"/>
    </w:p>
    <w:p w14:paraId="5A2F030F" w14:textId="77777777" w:rsidR="0044307E" w:rsidRPr="00D83846" w:rsidRDefault="00000000">
      <w:pPr>
        <w:jc w:val="both"/>
        <w:rPr>
          <w:lang w:val="es-EC"/>
        </w:rPr>
      </w:pPr>
      <w:r w:rsidRPr="00D83846">
        <w:rPr>
          <w:lang w:val="es-EC"/>
        </w:rPr>
        <w:t xml:space="preserve">views.py contiene las funciones de acceso, registro y operación por rol. Las vistas son deliberadamente delgadas: obtienen el usuario actual, procesan GET o POST, validan </w:t>
      </w:r>
      <w:proofErr w:type="spellStart"/>
      <w:r w:rsidRPr="00D83846">
        <w:rPr>
          <w:lang w:val="es-EC"/>
        </w:rPr>
        <w:t>ModelForms</w:t>
      </w:r>
      <w:proofErr w:type="spellEnd"/>
      <w:r w:rsidRPr="00D83846">
        <w:rPr>
          <w:lang w:val="es-EC"/>
        </w:rPr>
        <w:t xml:space="preserve"> y llaman métodos como </w:t>
      </w:r>
      <w:proofErr w:type="spellStart"/>
      <w:r w:rsidRPr="00D83846">
        <w:rPr>
          <w:lang w:val="es-EC"/>
        </w:rPr>
        <w:t>crear_pedido</w:t>
      </w:r>
      <w:proofErr w:type="spellEnd"/>
      <w:r w:rsidRPr="00D83846">
        <w:rPr>
          <w:lang w:val="es-EC"/>
        </w:rPr>
        <w:t xml:space="preserve">, </w:t>
      </w:r>
      <w:proofErr w:type="spellStart"/>
      <w:r w:rsidRPr="00D83846">
        <w:rPr>
          <w:lang w:val="es-EC"/>
        </w:rPr>
        <w:t>registrar_pago</w:t>
      </w:r>
      <w:proofErr w:type="spellEnd"/>
      <w:r w:rsidRPr="00D83846">
        <w:rPr>
          <w:lang w:val="es-EC"/>
        </w:rPr>
        <w:t xml:space="preserve">, </w:t>
      </w:r>
      <w:proofErr w:type="spellStart"/>
      <w:r w:rsidRPr="00D83846">
        <w:rPr>
          <w:lang w:val="es-EC"/>
        </w:rPr>
        <w:t>entregar_pedido</w:t>
      </w:r>
      <w:proofErr w:type="spellEnd"/>
      <w:r w:rsidRPr="00D83846">
        <w:rPr>
          <w:lang w:val="es-EC"/>
        </w:rPr>
        <w:t xml:space="preserve"> o </w:t>
      </w:r>
      <w:proofErr w:type="spellStart"/>
      <w:r w:rsidRPr="00D83846">
        <w:rPr>
          <w:lang w:val="es-EC"/>
        </w:rPr>
        <w:t>crear_inventario</w:t>
      </w:r>
      <w:proofErr w:type="spellEnd"/>
      <w:r w:rsidRPr="00D83846">
        <w:rPr>
          <w:lang w:val="es-EC"/>
        </w:rPr>
        <w:t>.</w:t>
      </w:r>
    </w:p>
    <w:p w14:paraId="58954903" w14:textId="77777777" w:rsidR="0044307E" w:rsidRPr="00D83846" w:rsidRDefault="00000000">
      <w:pPr>
        <w:pStyle w:val="Ttulo2"/>
        <w:rPr>
          <w:lang w:val="es-EC"/>
        </w:rPr>
      </w:pPr>
      <w:bookmarkStart w:id="17" w:name="_Toc236250157"/>
      <w:r w:rsidRPr="00D83846">
        <w:rPr>
          <w:lang w:val="es-EC"/>
        </w:rPr>
        <w:t>5.3 Capa de dominio y persistencia</w:t>
      </w:r>
      <w:bookmarkEnd w:id="17"/>
    </w:p>
    <w:p w14:paraId="51ABA961" w14:textId="4CE48B48" w:rsidR="00D83846" w:rsidRDefault="00000000" w:rsidP="0089084B">
      <w:pPr>
        <w:jc w:val="both"/>
        <w:rPr>
          <w:lang w:val="es-EC"/>
        </w:rPr>
      </w:pPr>
      <w:r w:rsidRPr="00D83846">
        <w:rPr>
          <w:lang w:val="es-EC"/>
        </w:rPr>
        <w:t xml:space="preserve">models.py concentra las reglas de negocio. </w:t>
      </w:r>
      <w:proofErr w:type="spellStart"/>
      <w:proofErr w:type="gramStart"/>
      <w:r w:rsidRPr="00D83846">
        <w:rPr>
          <w:lang w:val="es-EC"/>
        </w:rPr>
        <w:t>transaction.atomic</w:t>
      </w:r>
      <w:proofErr w:type="spellEnd"/>
      <w:proofErr w:type="gramEnd"/>
      <w:r w:rsidRPr="00D83846">
        <w:rPr>
          <w:lang w:val="es-EC"/>
        </w:rPr>
        <w:t xml:space="preserve"> asegura que una operación se guarde completa o se revierta; </w:t>
      </w:r>
      <w:proofErr w:type="spellStart"/>
      <w:r w:rsidRPr="00D83846">
        <w:rPr>
          <w:lang w:val="es-EC"/>
        </w:rPr>
        <w:t>select_for_update</w:t>
      </w:r>
      <w:proofErr w:type="spellEnd"/>
      <w:r w:rsidRPr="00D83846">
        <w:rPr>
          <w:lang w:val="es-EC"/>
        </w:rPr>
        <w:t xml:space="preserve"> bloquea temporalmente pedidos e inventarios para evitar pagos simultáneos o stock negativo.</w:t>
      </w:r>
    </w:p>
    <w:p w14:paraId="222700C1" w14:textId="77777777" w:rsidR="0044307E" w:rsidRDefault="00000000">
      <w:pPr>
        <w:pStyle w:val="Ttulo2"/>
      </w:pPr>
      <w:bookmarkStart w:id="18" w:name="_Toc236250158"/>
      <w:r>
        <w:t xml:space="preserve">5.4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directorios</w:t>
      </w:r>
      <w:bookmarkEnd w:id="18"/>
      <w:proofErr w:type="spellEnd"/>
    </w:p>
    <w:tbl>
      <w:tblPr>
        <w:tblW w:w="7183" w:type="dxa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894"/>
      </w:tblGrid>
      <w:tr w:rsidR="0044307E" w14:paraId="6FE9B977" w14:textId="77777777" w:rsidTr="00D83846">
        <w:trPr>
          <w:cantSplit/>
          <w:tblHeader/>
          <w:jc w:val="center"/>
        </w:trPr>
        <w:tc>
          <w:tcPr>
            <w:tcW w:w="3289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D54AA87" w14:textId="77777777" w:rsidR="0044307E" w:rsidRDefault="00000000">
            <w:proofErr w:type="spellStart"/>
            <w:r>
              <w:rPr>
                <w:b/>
                <w:color w:val="FFFFFF"/>
                <w:sz w:val="17"/>
              </w:rPr>
              <w:t>Componente</w:t>
            </w:r>
            <w:proofErr w:type="spellEnd"/>
          </w:p>
        </w:tc>
        <w:tc>
          <w:tcPr>
            <w:tcW w:w="389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41EE2A5" w14:textId="77777777" w:rsidR="0044307E" w:rsidRDefault="00000000">
            <w:proofErr w:type="spellStart"/>
            <w:r>
              <w:rPr>
                <w:b/>
                <w:color w:val="FFFFFF"/>
                <w:sz w:val="17"/>
              </w:rPr>
              <w:t>Responsabilidad</w:t>
            </w:r>
            <w:proofErr w:type="spellEnd"/>
          </w:p>
        </w:tc>
      </w:tr>
      <w:tr w:rsidR="0044307E" w:rsidRPr="00541EEE" w14:paraId="33E07FF5" w14:textId="77777777" w:rsidTr="00D83846">
        <w:trPr>
          <w:cantSplit/>
          <w:jc w:val="center"/>
        </w:trPr>
        <w:tc>
          <w:tcPr>
            <w:tcW w:w="32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7D0F27" w14:textId="77777777" w:rsidR="0044307E" w:rsidRDefault="00000000">
            <w:proofErr w:type="spellStart"/>
            <w:r>
              <w:rPr>
                <w:sz w:val="17"/>
              </w:rPr>
              <w:t>proyecto_bimestral</w:t>
            </w:r>
            <w:proofErr w:type="spellEnd"/>
            <w:r>
              <w:rPr>
                <w:sz w:val="17"/>
              </w:rPr>
              <w:t>/</w:t>
            </w:r>
          </w:p>
        </w:tc>
        <w:tc>
          <w:tcPr>
            <w:tcW w:w="389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BB2DFF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Configuración general, ASGI, WSGI y URL raíz.</w:t>
            </w:r>
          </w:p>
        </w:tc>
      </w:tr>
      <w:tr w:rsidR="0044307E" w:rsidRPr="00541EEE" w14:paraId="1F3901B5" w14:textId="77777777" w:rsidTr="00D83846">
        <w:trPr>
          <w:cantSplit/>
          <w:jc w:val="center"/>
        </w:trPr>
        <w:tc>
          <w:tcPr>
            <w:tcW w:w="32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999845" w14:textId="77777777" w:rsidR="0044307E" w:rsidRDefault="00000000">
            <w:r>
              <w:rPr>
                <w:sz w:val="17"/>
              </w:rPr>
              <w:t>comercial/models.py</w:t>
            </w:r>
          </w:p>
        </w:tc>
        <w:tc>
          <w:tcPr>
            <w:tcW w:w="389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7366BC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Entidades, relaciones y lógica de negocio.</w:t>
            </w:r>
          </w:p>
        </w:tc>
      </w:tr>
      <w:tr w:rsidR="0044307E" w14:paraId="1B89E668" w14:textId="77777777" w:rsidTr="00D83846">
        <w:trPr>
          <w:cantSplit/>
          <w:jc w:val="center"/>
        </w:trPr>
        <w:tc>
          <w:tcPr>
            <w:tcW w:w="32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033433" w14:textId="77777777" w:rsidR="0044307E" w:rsidRDefault="00000000">
            <w:r>
              <w:rPr>
                <w:sz w:val="17"/>
              </w:rPr>
              <w:t>comercial/views.py</w:t>
            </w:r>
          </w:p>
        </w:tc>
        <w:tc>
          <w:tcPr>
            <w:tcW w:w="389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F67240" w14:textId="77777777" w:rsidR="0044307E" w:rsidRDefault="00000000">
            <w:r>
              <w:rPr>
                <w:sz w:val="17"/>
              </w:rPr>
              <w:t xml:space="preserve">Vistas web y </w:t>
            </w:r>
            <w:proofErr w:type="spellStart"/>
            <w:r>
              <w:rPr>
                <w:sz w:val="17"/>
              </w:rPr>
              <w:t>ViewSets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44307E" w14:paraId="2D00C9AB" w14:textId="77777777" w:rsidTr="00D83846">
        <w:trPr>
          <w:cantSplit/>
          <w:jc w:val="center"/>
        </w:trPr>
        <w:tc>
          <w:tcPr>
            <w:tcW w:w="32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58DF81" w14:textId="77777777" w:rsidR="0044307E" w:rsidRDefault="00000000">
            <w:r>
              <w:rPr>
                <w:sz w:val="17"/>
              </w:rPr>
              <w:t>comercial/forms.py</w:t>
            </w:r>
          </w:p>
        </w:tc>
        <w:tc>
          <w:tcPr>
            <w:tcW w:w="389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83026C" w14:textId="77777777" w:rsidR="0044307E" w:rsidRDefault="00000000">
            <w:proofErr w:type="spellStart"/>
            <w:r>
              <w:rPr>
                <w:sz w:val="17"/>
              </w:rPr>
              <w:t>Validación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formularios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44307E" w:rsidRPr="00541EEE" w14:paraId="1E7C74D1" w14:textId="77777777" w:rsidTr="00D83846">
        <w:trPr>
          <w:cantSplit/>
          <w:jc w:val="center"/>
        </w:trPr>
        <w:tc>
          <w:tcPr>
            <w:tcW w:w="32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457632" w14:textId="77777777" w:rsidR="0044307E" w:rsidRDefault="00000000">
            <w:r>
              <w:rPr>
                <w:sz w:val="17"/>
              </w:rPr>
              <w:t>comercial/serializers.py</w:t>
            </w:r>
          </w:p>
        </w:tc>
        <w:tc>
          <w:tcPr>
            <w:tcW w:w="389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D4242C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Conversión de modelos a JSON.</w:t>
            </w:r>
          </w:p>
        </w:tc>
      </w:tr>
      <w:tr w:rsidR="0044307E" w14:paraId="7B6692B1" w14:textId="77777777" w:rsidTr="00D83846">
        <w:trPr>
          <w:cantSplit/>
          <w:jc w:val="center"/>
        </w:trPr>
        <w:tc>
          <w:tcPr>
            <w:tcW w:w="32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9A3EAF" w14:textId="77777777" w:rsidR="0044307E" w:rsidRDefault="00000000">
            <w:proofErr w:type="spellStart"/>
            <w:r>
              <w:rPr>
                <w:sz w:val="17"/>
              </w:rPr>
              <w:t>comercial</w:t>
            </w:r>
            <w:proofErr w:type="spellEnd"/>
            <w:r>
              <w:rPr>
                <w:sz w:val="17"/>
              </w:rPr>
              <w:t>/templates/</w:t>
            </w:r>
          </w:p>
        </w:tc>
        <w:tc>
          <w:tcPr>
            <w:tcW w:w="389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63815C" w14:textId="77777777" w:rsidR="0044307E" w:rsidRDefault="00000000">
            <w:r>
              <w:rPr>
                <w:sz w:val="17"/>
              </w:rPr>
              <w:t>Interfaces por rol.</w:t>
            </w:r>
          </w:p>
        </w:tc>
      </w:tr>
      <w:tr w:rsidR="0044307E" w14:paraId="59F026CA" w14:textId="77777777" w:rsidTr="00D83846">
        <w:trPr>
          <w:cantSplit/>
          <w:jc w:val="center"/>
        </w:trPr>
        <w:tc>
          <w:tcPr>
            <w:tcW w:w="32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167C33" w14:textId="77777777" w:rsidR="0044307E" w:rsidRDefault="00000000">
            <w:r>
              <w:rPr>
                <w:sz w:val="17"/>
              </w:rPr>
              <w:t>comercial/static/</w:t>
            </w:r>
          </w:p>
        </w:tc>
        <w:tc>
          <w:tcPr>
            <w:tcW w:w="389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A77995" w14:textId="77777777" w:rsidR="0044307E" w:rsidRDefault="00000000">
            <w:r>
              <w:rPr>
                <w:sz w:val="17"/>
              </w:rPr>
              <w:t>Estilos e identidad visual.</w:t>
            </w:r>
          </w:p>
        </w:tc>
      </w:tr>
      <w:tr w:rsidR="0044307E" w:rsidRPr="00541EEE" w14:paraId="4DCBA4C9" w14:textId="77777777" w:rsidTr="00D83846">
        <w:trPr>
          <w:cantSplit/>
          <w:jc w:val="center"/>
        </w:trPr>
        <w:tc>
          <w:tcPr>
            <w:tcW w:w="3289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0CEF2B" w14:textId="77777777" w:rsidR="0044307E" w:rsidRDefault="00000000">
            <w:r>
              <w:rPr>
                <w:sz w:val="17"/>
              </w:rPr>
              <w:t>comercial/tests.py</w:t>
            </w:r>
          </w:p>
        </w:tc>
        <w:tc>
          <w:tcPr>
            <w:tcW w:w="389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403205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Pruebas de flujos, stock, pagos y pedidos.</w:t>
            </w:r>
          </w:p>
        </w:tc>
      </w:tr>
    </w:tbl>
    <w:p w14:paraId="187D8AFD" w14:textId="77777777" w:rsidR="0044307E" w:rsidRPr="00D83846" w:rsidRDefault="00000000">
      <w:pPr>
        <w:rPr>
          <w:lang w:val="es-EC"/>
        </w:rPr>
      </w:pPr>
      <w:r w:rsidRPr="00D83846">
        <w:rPr>
          <w:lang w:val="es-EC"/>
        </w:rPr>
        <w:br w:type="page"/>
      </w:r>
    </w:p>
    <w:p w14:paraId="2349C8D4" w14:textId="77777777" w:rsidR="0044307E" w:rsidRPr="00D83846" w:rsidRDefault="00000000">
      <w:pPr>
        <w:pStyle w:val="Ttulo1"/>
        <w:rPr>
          <w:lang w:val="es-EC"/>
        </w:rPr>
      </w:pPr>
      <w:bookmarkStart w:id="19" w:name="_Toc236250159"/>
      <w:r w:rsidRPr="00D83846">
        <w:rPr>
          <w:lang w:val="es-EC"/>
        </w:rPr>
        <w:lastRenderedPageBreak/>
        <w:t>6. Funcionalidades principales</w:t>
      </w:r>
      <w:bookmarkEnd w:id="19"/>
    </w:p>
    <w:p w14:paraId="60AA3A57" w14:textId="77777777" w:rsidR="0044307E" w:rsidRPr="00D83846" w:rsidRDefault="00000000">
      <w:pPr>
        <w:pStyle w:val="Ttulo2"/>
        <w:rPr>
          <w:lang w:val="es-EC"/>
        </w:rPr>
      </w:pPr>
      <w:bookmarkStart w:id="20" w:name="_Toc236250160"/>
      <w:r w:rsidRPr="00D83846">
        <w:rPr>
          <w:lang w:val="es-EC"/>
        </w:rPr>
        <w:t>6.1 Gestión de usuarios y roles</w:t>
      </w:r>
      <w:bookmarkEnd w:id="20"/>
    </w:p>
    <w:p w14:paraId="7D8D06D3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Registro separado para empresa, tendero y vendedor.</w:t>
      </w:r>
    </w:p>
    <w:p w14:paraId="264BCA16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Inicio de sesión por correo y contraseña.</w:t>
      </w:r>
    </w:p>
    <w:p w14:paraId="4494642A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Sesión con identificador, nombre y tipo de usuario.</w:t>
      </w:r>
    </w:p>
    <w:p w14:paraId="0BD3859D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Redirección automática al panel correspondiente.</w:t>
      </w:r>
    </w:p>
    <w:p w14:paraId="4CB99028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Restricción de rutas por rol.</w:t>
      </w:r>
    </w:p>
    <w:p w14:paraId="05DC2A3F" w14:textId="77777777" w:rsidR="0044307E" w:rsidRDefault="00000000">
      <w:pPr>
        <w:pStyle w:val="Ttulo2"/>
      </w:pPr>
      <w:bookmarkStart w:id="21" w:name="_Toc236250161"/>
      <w:r>
        <w:t xml:space="preserve">6.2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empresa</w:t>
      </w:r>
      <w:proofErr w:type="spellEnd"/>
      <w:r>
        <w:t>–tienda</w:t>
      </w:r>
      <w:bookmarkEnd w:id="21"/>
    </w:p>
    <w:p w14:paraId="4C86E8E2" w14:textId="77777777" w:rsidR="007A413D" w:rsidRDefault="00000000" w:rsidP="007A413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6465A438" wp14:editId="2A59D21C">
            <wp:extent cx="5715000" cy="9200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company_store_portra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72F3" w14:textId="04F35C15" w:rsidR="0044307E" w:rsidRPr="007A413D" w:rsidRDefault="007A413D" w:rsidP="007A413D">
      <w:pPr>
        <w:pStyle w:val="Descripcin"/>
        <w:jc w:val="center"/>
        <w:rPr>
          <w:i/>
          <w:iCs/>
          <w:color w:val="7F7F7F" w:themeColor="text1" w:themeTint="80"/>
          <w:sz w:val="16"/>
          <w:szCs w:val="16"/>
          <w:lang w:val="es-EC"/>
        </w:rPr>
      </w:pPr>
      <w:bookmarkStart w:id="22" w:name="_Toc236251783"/>
      <w:r w:rsidRPr="007A413D">
        <w:rPr>
          <w:i/>
          <w:iCs/>
          <w:color w:val="7F7F7F" w:themeColor="text1" w:themeTint="80"/>
          <w:sz w:val="16"/>
          <w:szCs w:val="16"/>
          <w:lang w:val="es-EC"/>
        </w:rPr>
        <w:t xml:space="preserve">Figura </w:t>
      </w:r>
      <w:r w:rsidRPr="007A413D">
        <w:rPr>
          <w:i/>
          <w:iCs/>
          <w:color w:val="7F7F7F" w:themeColor="text1" w:themeTint="80"/>
          <w:sz w:val="16"/>
          <w:szCs w:val="16"/>
        </w:rPr>
        <w:fldChar w:fldCharType="begin"/>
      </w:r>
      <w:r w:rsidRPr="007A413D">
        <w:rPr>
          <w:i/>
          <w:iCs/>
          <w:color w:val="7F7F7F" w:themeColor="text1" w:themeTint="80"/>
          <w:sz w:val="16"/>
          <w:szCs w:val="16"/>
          <w:lang w:val="es-EC"/>
        </w:rPr>
        <w:instrText xml:space="preserve"> SEQ Figura \* ARABIC </w:instrText>
      </w:r>
      <w:r w:rsidRPr="007A413D">
        <w:rPr>
          <w:i/>
          <w:iCs/>
          <w:color w:val="7F7F7F" w:themeColor="text1" w:themeTint="80"/>
          <w:sz w:val="16"/>
          <w:szCs w:val="16"/>
        </w:rPr>
        <w:fldChar w:fldCharType="separate"/>
      </w:r>
      <w:r w:rsidR="0089084B">
        <w:rPr>
          <w:i/>
          <w:iCs/>
          <w:noProof/>
          <w:color w:val="7F7F7F" w:themeColor="text1" w:themeTint="80"/>
          <w:sz w:val="16"/>
          <w:szCs w:val="16"/>
          <w:lang w:val="es-EC"/>
        </w:rPr>
        <w:t>3</w:t>
      </w:r>
      <w:r w:rsidRPr="007A413D">
        <w:rPr>
          <w:i/>
          <w:iCs/>
          <w:color w:val="7F7F7F" w:themeColor="text1" w:themeTint="80"/>
          <w:sz w:val="16"/>
          <w:szCs w:val="16"/>
        </w:rPr>
        <w:fldChar w:fldCharType="end"/>
      </w:r>
      <w:r w:rsidRPr="007A413D">
        <w:rPr>
          <w:i/>
          <w:iCs/>
          <w:color w:val="7F7F7F" w:themeColor="text1" w:themeTint="80"/>
          <w:sz w:val="16"/>
          <w:szCs w:val="16"/>
          <w:lang w:val="es-EC"/>
        </w:rPr>
        <w:t>.Flujo de abastecimiento desde la empresa hasta la tienda.</w:t>
      </w:r>
      <w:bookmarkEnd w:id="22"/>
    </w:p>
    <w:p w14:paraId="7FC51285" w14:textId="77777777" w:rsidR="0044307E" w:rsidRPr="00D83846" w:rsidRDefault="00000000">
      <w:pPr>
        <w:jc w:val="both"/>
        <w:rPr>
          <w:lang w:val="es-EC"/>
        </w:rPr>
      </w:pPr>
      <w:r w:rsidRPr="00D83846">
        <w:rPr>
          <w:lang w:val="es-EC"/>
        </w:rPr>
        <w:t xml:space="preserve">Este flujo utiliza </w:t>
      </w:r>
      <w:proofErr w:type="spellStart"/>
      <w:r w:rsidRPr="00D83846">
        <w:rPr>
          <w:lang w:val="es-EC"/>
        </w:rPr>
        <w:t>PedidoEmpresa</w:t>
      </w:r>
      <w:proofErr w:type="spellEnd"/>
      <w:r w:rsidRPr="00D83846">
        <w:rPr>
          <w:lang w:val="es-EC"/>
        </w:rPr>
        <w:t xml:space="preserve">, </w:t>
      </w:r>
      <w:proofErr w:type="spellStart"/>
      <w:r w:rsidRPr="00D83846">
        <w:rPr>
          <w:lang w:val="es-EC"/>
        </w:rPr>
        <w:t>DetallePedidoEmpresa</w:t>
      </w:r>
      <w:proofErr w:type="spellEnd"/>
      <w:r w:rsidRPr="00D83846">
        <w:rPr>
          <w:lang w:val="es-EC"/>
        </w:rPr>
        <w:t xml:space="preserve"> y </w:t>
      </w:r>
      <w:proofErr w:type="spellStart"/>
      <w:r w:rsidRPr="00D83846">
        <w:rPr>
          <w:lang w:val="es-EC"/>
        </w:rPr>
        <w:t>PagoPedidoEmpresa</w:t>
      </w:r>
      <w:proofErr w:type="spellEnd"/>
      <w:r w:rsidRPr="00D83846">
        <w:rPr>
          <w:lang w:val="es-EC"/>
        </w:rPr>
        <w:t xml:space="preserve">. Al entregar, el sistema crea o actualiza </w:t>
      </w:r>
      <w:proofErr w:type="spellStart"/>
      <w:r w:rsidRPr="00D83846">
        <w:rPr>
          <w:lang w:val="es-EC"/>
        </w:rPr>
        <w:t>ProductoTienda</w:t>
      </w:r>
      <w:proofErr w:type="spellEnd"/>
      <w:r w:rsidRPr="00D83846">
        <w:rPr>
          <w:lang w:val="es-EC"/>
        </w:rPr>
        <w:t>, separando el inventario de la empresa del inventario comercial de la tienda.</w:t>
      </w:r>
    </w:p>
    <w:p w14:paraId="4664857B" w14:textId="77777777" w:rsidR="0044307E" w:rsidRDefault="00000000">
      <w:pPr>
        <w:pStyle w:val="Ttulo2"/>
      </w:pPr>
      <w:bookmarkStart w:id="23" w:name="_Toc236250162"/>
      <w:r>
        <w:t xml:space="preserve">6.3 </w:t>
      </w:r>
      <w:proofErr w:type="spellStart"/>
      <w:r>
        <w:t>Flujo</w:t>
      </w:r>
      <w:proofErr w:type="spellEnd"/>
      <w:r>
        <w:t xml:space="preserve"> tienda–</w:t>
      </w:r>
      <w:proofErr w:type="spellStart"/>
      <w:r>
        <w:t>vendedor</w:t>
      </w:r>
      <w:bookmarkEnd w:id="23"/>
      <w:proofErr w:type="spellEnd"/>
    </w:p>
    <w:p w14:paraId="38A88794" w14:textId="77777777" w:rsidR="007A413D" w:rsidRDefault="00000000" w:rsidP="007A413D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52DE5257" wp14:editId="3609A919">
            <wp:extent cx="5715000" cy="9200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store_vendor_portra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ED62" w14:textId="731CD68C" w:rsidR="0044307E" w:rsidRPr="007A413D" w:rsidRDefault="007A413D" w:rsidP="007A413D">
      <w:pPr>
        <w:pStyle w:val="Descripcin"/>
        <w:jc w:val="center"/>
        <w:rPr>
          <w:i/>
          <w:iCs/>
          <w:color w:val="7F7F7F" w:themeColor="text1" w:themeTint="80"/>
          <w:sz w:val="16"/>
          <w:szCs w:val="16"/>
          <w:lang w:val="es-EC"/>
        </w:rPr>
      </w:pPr>
      <w:bookmarkStart w:id="24" w:name="_Toc236251784"/>
      <w:r w:rsidRPr="007A413D">
        <w:rPr>
          <w:i/>
          <w:iCs/>
          <w:color w:val="7F7F7F" w:themeColor="text1" w:themeTint="80"/>
          <w:sz w:val="16"/>
          <w:szCs w:val="16"/>
          <w:lang w:val="es-EC"/>
        </w:rPr>
        <w:t xml:space="preserve">Figura </w:t>
      </w:r>
      <w:r w:rsidRPr="007A413D">
        <w:rPr>
          <w:i/>
          <w:iCs/>
          <w:color w:val="7F7F7F" w:themeColor="text1" w:themeTint="80"/>
          <w:sz w:val="16"/>
          <w:szCs w:val="16"/>
        </w:rPr>
        <w:fldChar w:fldCharType="begin"/>
      </w:r>
      <w:r w:rsidRPr="007A413D">
        <w:rPr>
          <w:i/>
          <w:iCs/>
          <w:color w:val="7F7F7F" w:themeColor="text1" w:themeTint="80"/>
          <w:sz w:val="16"/>
          <w:szCs w:val="16"/>
          <w:lang w:val="es-EC"/>
        </w:rPr>
        <w:instrText xml:space="preserve"> SEQ Figura \* ARABIC </w:instrText>
      </w:r>
      <w:r w:rsidRPr="007A413D">
        <w:rPr>
          <w:i/>
          <w:iCs/>
          <w:color w:val="7F7F7F" w:themeColor="text1" w:themeTint="80"/>
          <w:sz w:val="16"/>
          <w:szCs w:val="16"/>
        </w:rPr>
        <w:fldChar w:fldCharType="separate"/>
      </w:r>
      <w:r w:rsidR="0089084B">
        <w:rPr>
          <w:i/>
          <w:iCs/>
          <w:noProof/>
          <w:color w:val="7F7F7F" w:themeColor="text1" w:themeTint="80"/>
          <w:sz w:val="16"/>
          <w:szCs w:val="16"/>
          <w:lang w:val="es-EC"/>
        </w:rPr>
        <w:t>4</w:t>
      </w:r>
      <w:r w:rsidRPr="007A413D">
        <w:rPr>
          <w:i/>
          <w:iCs/>
          <w:color w:val="7F7F7F" w:themeColor="text1" w:themeTint="80"/>
          <w:sz w:val="16"/>
          <w:szCs w:val="16"/>
        </w:rPr>
        <w:fldChar w:fldCharType="end"/>
      </w:r>
      <w:r w:rsidRPr="007A413D">
        <w:rPr>
          <w:i/>
          <w:iCs/>
          <w:color w:val="7F7F7F" w:themeColor="text1" w:themeTint="80"/>
          <w:sz w:val="16"/>
          <w:szCs w:val="16"/>
          <w:lang w:val="es-EC"/>
        </w:rPr>
        <w:t xml:space="preserve">.Flujo de venta desde la tienda hasta el vendedor o </w:t>
      </w:r>
      <w:proofErr w:type="spellStart"/>
      <w:r w:rsidRPr="007A413D">
        <w:rPr>
          <w:i/>
          <w:iCs/>
          <w:color w:val="7F7F7F" w:themeColor="text1" w:themeTint="80"/>
          <w:sz w:val="16"/>
          <w:szCs w:val="16"/>
          <w:lang w:val="es-EC"/>
        </w:rPr>
        <w:t>delivery</w:t>
      </w:r>
      <w:proofErr w:type="spellEnd"/>
      <w:r w:rsidRPr="007A413D">
        <w:rPr>
          <w:i/>
          <w:iCs/>
          <w:color w:val="7F7F7F" w:themeColor="text1" w:themeTint="80"/>
          <w:sz w:val="16"/>
          <w:szCs w:val="16"/>
          <w:lang w:val="es-EC"/>
        </w:rPr>
        <w:t>.</w:t>
      </w:r>
      <w:bookmarkEnd w:id="24"/>
    </w:p>
    <w:p w14:paraId="007CB148" w14:textId="77777777" w:rsidR="0044307E" w:rsidRPr="00D83846" w:rsidRDefault="00000000">
      <w:pPr>
        <w:jc w:val="both"/>
        <w:rPr>
          <w:lang w:val="es-EC"/>
        </w:rPr>
      </w:pPr>
      <w:r w:rsidRPr="00D83846">
        <w:rPr>
          <w:lang w:val="es-EC"/>
        </w:rPr>
        <w:t xml:space="preserve">Este flujo utiliza Pedido, </w:t>
      </w:r>
      <w:proofErr w:type="spellStart"/>
      <w:r w:rsidRPr="00D83846">
        <w:rPr>
          <w:lang w:val="es-EC"/>
        </w:rPr>
        <w:t>DetallePedido</w:t>
      </w:r>
      <w:proofErr w:type="spellEnd"/>
      <w:r w:rsidRPr="00D83846">
        <w:rPr>
          <w:lang w:val="es-EC"/>
        </w:rPr>
        <w:t xml:space="preserve"> y Pago. La entrega incrementa </w:t>
      </w:r>
      <w:proofErr w:type="spellStart"/>
      <w:r w:rsidRPr="00D83846">
        <w:rPr>
          <w:lang w:val="es-EC"/>
        </w:rPr>
        <w:t>total_ventas</w:t>
      </w:r>
      <w:proofErr w:type="spellEnd"/>
      <w:r w:rsidRPr="00D83846">
        <w:rPr>
          <w:lang w:val="es-EC"/>
        </w:rPr>
        <w:t xml:space="preserve"> del vendedor y actualiza su nivel según los rangos definidos en el modelo.</w:t>
      </w:r>
    </w:p>
    <w:p w14:paraId="4AA9C11E" w14:textId="77777777" w:rsidR="0044307E" w:rsidRDefault="00000000">
      <w:pPr>
        <w:pStyle w:val="Ttulo2"/>
      </w:pPr>
      <w:bookmarkStart w:id="25" w:name="_Toc236250163"/>
      <w:r>
        <w:t xml:space="preserve">6.4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bookmarkEnd w:id="25"/>
      <w:proofErr w:type="spellEnd"/>
    </w:p>
    <w:tbl>
      <w:tblPr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2821"/>
        <w:gridCol w:w="7344"/>
      </w:tblGrid>
      <w:tr w:rsidR="0044307E" w14:paraId="6C2EC34C" w14:textId="77777777" w:rsidTr="00D83846">
        <w:trPr>
          <w:cantSplit/>
          <w:tblHeader/>
          <w:jc w:val="center"/>
        </w:trPr>
        <w:tc>
          <w:tcPr>
            <w:tcW w:w="2821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D626AF2" w14:textId="77777777" w:rsidR="0044307E" w:rsidRDefault="00000000"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734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3ADC36B" w14:textId="77777777" w:rsidR="0044307E" w:rsidRDefault="00000000">
            <w:r>
              <w:rPr>
                <w:b/>
                <w:color w:val="FFFFFF"/>
                <w:sz w:val="18"/>
              </w:rPr>
              <w:t>Funciones principales</w:t>
            </w:r>
          </w:p>
        </w:tc>
      </w:tr>
      <w:tr w:rsidR="0044307E" w:rsidRPr="00541EEE" w14:paraId="21A06FDF" w14:textId="77777777" w:rsidTr="00D83846">
        <w:trPr>
          <w:cantSplit/>
          <w:jc w:val="center"/>
        </w:trPr>
        <w:tc>
          <w:tcPr>
            <w:tcW w:w="282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073C4F" w14:textId="77777777" w:rsidR="0044307E" w:rsidRDefault="00000000">
            <w:r>
              <w:rPr>
                <w:sz w:val="18"/>
              </w:rPr>
              <w:t>Empresa</w:t>
            </w:r>
          </w:p>
        </w:tc>
        <w:tc>
          <w:tcPr>
            <w:tcW w:w="73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A18CBA" w14:textId="77777777" w:rsidR="0044307E" w:rsidRPr="00D83846" w:rsidRDefault="00000000">
            <w:pPr>
              <w:rPr>
                <w:lang w:val="es-EC"/>
              </w:rPr>
            </w:pPr>
            <w:proofErr w:type="spellStart"/>
            <w:r w:rsidRPr="00D83846">
              <w:rPr>
                <w:sz w:val="18"/>
                <w:lang w:val="es-EC"/>
              </w:rPr>
              <w:t>Dashboard</w:t>
            </w:r>
            <w:proofErr w:type="spellEnd"/>
            <w:r w:rsidRPr="00D83846">
              <w:rPr>
                <w:sz w:val="18"/>
                <w:lang w:val="es-EC"/>
              </w:rPr>
              <w:t>, productos, inventario, tiendas relacionadas, pedidos recibidos, confirmar, preparar y entregar.</w:t>
            </w:r>
          </w:p>
        </w:tc>
      </w:tr>
      <w:tr w:rsidR="0044307E" w:rsidRPr="00541EEE" w14:paraId="103C3911" w14:textId="77777777" w:rsidTr="00D83846">
        <w:trPr>
          <w:cantSplit/>
          <w:jc w:val="center"/>
        </w:trPr>
        <w:tc>
          <w:tcPr>
            <w:tcW w:w="282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F08F9C" w14:textId="77777777" w:rsidR="0044307E" w:rsidRDefault="00000000">
            <w:proofErr w:type="spellStart"/>
            <w:r>
              <w:rPr>
                <w:sz w:val="18"/>
              </w:rPr>
              <w:t>Tendero</w:t>
            </w:r>
            <w:proofErr w:type="spellEnd"/>
          </w:p>
        </w:tc>
        <w:tc>
          <w:tcPr>
            <w:tcW w:w="73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C22619" w14:textId="77777777" w:rsidR="0044307E" w:rsidRPr="00D83846" w:rsidRDefault="00000000">
            <w:pPr>
              <w:rPr>
                <w:lang w:val="es-EC"/>
              </w:rPr>
            </w:pPr>
            <w:proofErr w:type="spellStart"/>
            <w:r w:rsidRPr="00D83846">
              <w:rPr>
                <w:sz w:val="18"/>
                <w:lang w:val="es-EC"/>
              </w:rPr>
              <w:t>Dashboard</w:t>
            </w:r>
            <w:proofErr w:type="spellEnd"/>
            <w:r w:rsidRPr="00D83846">
              <w:rPr>
                <w:sz w:val="18"/>
                <w:lang w:val="es-EC"/>
              </w:rPr>
              <w:t xml:space="preserve">, catálogo de empresas, compras, detalles, pagos, inventario de tienda y atención de pedidos de </w:t>
            </w:r>
            <w:proofErr w:type="spellStart"/>
            <w:r w:rsidRPr="00D83846">
              <w:rPr>
                <w:sz w:val="18"/>
                <w:lang w:val="es-EC"/>
              </w:rPr>
              <w:t>delivery</w:t>
            </w:r>
            <w:proofErr w:type="spellEnd"/>
            <w:r w:rsidRPr="00D83846">
              <w:rPr>
                <w:sz w:val="18"/>
                <w:lang w:val="es-EC"/>
              </w:rPr>
              <w:t>.</w:t>
            </w:r>
          </w:p>
        </w:tc>
      </w:tr>
      <w:tr w:rsidR="0044307E" w:rsidRPr="00541EEE" w14:paraId="5D4A5A69" w14:textId="77777777" w:rsidTr="00D83846">
        <w:trPr>
          <w:cantSplit/>
          <w:jc w:val="center"/>
        </w:trPr>
        <w:tc>
          <w:tcPr>
            <w:tcW w:w="2821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660C8E" w14:textId="77777777" w:rsidR="0044307E" w:rsidRDefault="00000000">
            <w:proofErr w:type="spellStart"/>
            <w:r>
              <w:rPr>
                <w:sz w:val="18"/>
              </w:rPr>
              <w:t>Vendedor</w:t>
            </w:r>
            <w:proofErr w:type="spellEnd"/>
          </w:p>
        </w:tc>
        <w:tc>
          <w:tcPr>
            <w:tcW w:w="73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FC8A16" w14:textId="77777777" w:rsidR="0044307E" w:rsidRPr="00D83846" w:rsidRDefault="00000000">
            <w:pPr>
              <w:rPr>
                <w:lang w:val="es-EC"/>
              </w:rPr>
            </w:pPr>
            <w:proofErr w:type="spellStart"/>
            <w:r w:rsidRPr="00D83846">
              <w:rPr>
                <w:sz w:val="18"/>
                <w:lang w:val="es-EC"/>
              </w:rPr>
              <w:t>Dashboard</w:t>
            </w:r>
            <w:proofErr w:type="spellEnd"/>
            <w:r w:rsidRPr="00D83846">
              <w:rPr>
                <w:sz w:val="18"/>
                <w:lang w:val="es-EC"/>
              </w:rPr>
              <w:t>, catálogo de tiendas, creación de pedidos, detalles, pagos, cancelación y tutoriales.</w:t>
            </w:r>
          </w:p>
        </w:tc>
      </w:tr>
    </w:tbl>
    <w:p w14:paraId="48060554" w14:textId="77777777" w:rsidR="0089084B" w:rsidRPr="00541EEE" w:rsidRDefault="0089084B">
      <w:pPr>
        <w:pStyle w:val="Ttulo2"/>
        <w:rPr>
          <w:lang w:val="es-EC"/>
        </w:rPr>
      </w:pPr>
      <w:bookmarkStart w:id="26" w:name="_Toc236250164"/>
    </w:p>
    <w:p w14:paraId="087B680E" w14:textId="6650E249" w:rsidR="0044307E" w:rsidRDefault="00000000">
      <w:pPr>
        <w:pStyle w:val="Ttulo2"/>
      </w:pPr>
      <w:r>
        <w:t xml:space="preserve">6.5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transversales</w:t>
      </w:r>
      <w:bookmarkEnd w:id="26"/>
      <w:proofErr w:type="spellEnd"/>
    </w:p>
    <w:p w14:paraId="0153A8DF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Cálculo automático de subtotales y totales.</w:t>
      </w:r>
    </w:p>
    <w:p w14:paraId="018226F1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Reserva de stock al agregar detalles.</w:t>
      </w:r>
    </w:p>
    <w:p w14:paraId="791C9A4E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Descuento definitivo al aprobar el pago.</w:t>
      </w:r>
    </w:p>
    <w:p w14:paraId="595894DC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Liberación de reserva al cancelar antes del pago.</w:t>
      </w:r>
    </w:p>
    <w:p w14:paraId="3653AA71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Devolución y reembolso en escenarios posteriores al pago.</w:t>
      </w:r>
    </w:p>
    <w:p w14:paraId="42BE87D1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Cierre de pedidos pagados para impedir agregar nuevos productos.</w:t>
      </w:r>
    </w:p>
    <w:p w14:paraId="10EB3C44" w14:textId="779276F9" w:rsidR="0044307E" w:rsidRPr="0089084B" w:rsidRDefault="00000000" w:rsidP="0089084B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Facturas, comisiones, suscripciones, calificaciones, notificaciones y tutoriales modelados en la base de datos.</w:t>
      </w:r>
    </w:p>
    <w:p w14:paraId="2B73B01B" w14:textId="77777777" w:rsidR="0044307E" w:rsidRPr="00D83846" w:rsidRDefault="00000000">
      <w:pPr>
        <w:rPr>
          <w:lang w:val="es-EC"/>
        </w:rPr>
      </w:pPr>
      <w:r w:rsidRPr="00D83846">
        <w:rPr>
          <w:lang w:val="es-EC"/>
        </w:rPr>
        <w:br w:type="page"/>
      </w:r>
    </w:p>
    <w:p w14:paraId="1037C684" w14:textId="77777777" w:rsidR="0044307E" w:rsidRPr="00D83846" w:rsidRDefault="00000000">
      <w:pPr>
        <w:pStyle w:val="Ttulo1"/>
        <w:rPr>
          <w:lang w:val="es-EC"/>
        </w:rPr>
      </w:pPr>
      <w:bookmarkStart w:id="27" w:name="_Toc236250165"/>
      <w:r w:rsidRPr="00D83846">
        <w:rPr>
          <w:lang w:val="es-EC"/>
        </w:rPr>
        <w:lastRenderedPageBreak/>
        <w:t xml:space="preserve">7. </w:t>
      </w:r>
      <w:proofErr w:type="spellStart"/>
      <w:r w:rsidRPr="00D83846">
        <w:rPr>
          <w:lang w:val="es-EC"/>
        </w:rPr>
        <w:t>APIs</w:t>
      </w:r>
      <w:proofErr w:type="spellEnd"/>
      <w:r w:rsidRPr="00D83846">
        <w:rPr>
          <w:lang w:val="es-EC"/>
        </w:rPr>
        <w:t xml:space="preserve"> y servicios externos</w:t>
      </w:r>
      <w:bookmarkEnd w:id="27"/>
    </w:p>
    <w:p w14:paraId="46C76D1A" w14:textId="77777777" w:rsidR="0044307E" w:rsidRPr="00D83846" w:rsidRDefault="00000000">
      <w:pPr>
        <w:pStyle w:val="Ttulo2"/>
        <w:rPr>
          <w:lang w:val="es-EC"/>
        </w:rPr>
      </w:pPr>
      <w:bookmarkStart w:id="28" w:name="_Toc236250166"/>
      <w:r w:rsidRPr="00D83846">
        <w:rPr>
          <w:lang w:val="es-EC"/>
        </w:rPr>
        <w:t>7.1 API REST interna</w:t>
      </w:r>
      <w:bookmarkEnd w:id="28"/>
    </w:p>
    <w:p w14:paraId="6BB14C4B" w14:textId="77777777" w:rsidR="0044307E" w:rsidRPr="00D83846" w:rsidRDefault="00000000">
      <w:pPr>
        <w:jc w:val="both"/>
        <w:rPr>
          <w:lang w:val="es-EC"/>
        </w:rPr>
      </w:pPr>
      <w:r w:rsidRPr="00D83846">
        <w:rPr>
          <w:lang w:val="es-EC"/>
        </w:rPr>
        <w:t xml:space="preserve">El proyecto registra un </w:t>
      </w:r>
      <w:proofErr w:type="spellStart"/>
      <w:r w:rsidRPr="00D83846">
        <w:rPr>
          <w:lang w:val="es-EC"/>
        </w:rPr>
        <w:t>DefaultRouter</w:t>
      </w:r>
      <w:proofErr w:type="spellEnd"/>
      <w:r w:rsidRPr="00D83846">
        <w:rPr>
          <w:lang w:val="es-EC"/>
        </w:rPr>
        <w:t xml:space="preserve"> bajo /api/. Cada </w:t>
      </w:r>
      <w:proofErr w:type="spellStart"/>
      <w:r w:rsidRPr="00D83846">
        <w:rPr>
          <w:lang w:val="es-EC"/>
        </w:rPr>
        <w:t>ViewSet</w:t>
      </w:r>
      <w:proofErr w:type="spellEnd"/>
      <w:r w:rsidRPr="00D83846">
        <w:rPr>
          <w:lang w:val="es-EC"/>
        </w:rPr>
        <w:t xml:space="preserve"> hereda de </w:t>
      </w:r>
      <w:proofErr w:type="spellStart"/>
      <w:r w:rsidRPr="00D83846">
        <w:rPr>
          <w:lang w:val="es-EC"/>
        </w:rPr>
        <w:t>ModelViewSet</w:t>
      </w:r>
      <w:proofErr w:type="spellEnd"/>
      <w:r w:rsidRPr="00D83846">
        <w:rPr>
          <w:lang w:val="es-EC"/>
        </w:rPr>
        <w:t>, por lo que se generan operaciones de listar, crear, consultar, actualizar y eliminar para los modelos expuestos.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17"/>
        <w:gridCol w:w="2317"/>
      </w:tblGrid>
      <w:tr w:rsidR="0044307E" w14:paraId="1E1B9C54" w14:textId="77777777" w:rsidTr="00D83846">
        <w:trPr>
          <w:cantSplit/>
          <w:tblHeader/>
          <w:jc w:val="center"/>
        </w:trPr>
        <w:tc>
          <w:tcPr>
            <w:tcW w:w="3017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BC8CEE3" w14:textId="77777777" w:rsidR="0044307E" w:rsidRDefault="00000000">
            <w:proofErr w:type="spellStart"/>
            <w:r>
              <w:rPr>
                <w:b/>
                <w:color w:val="FFFFFF"/>
                <w:sz w:val="17"/>
              </w:rPr>
              <w:t>Recurso</w:t>
            </w:r>
            <w:proofErr w:type="spellEnd"/>
          </w:p>
        </w:tc>
        <w:tc>
          <w:tcPr>
            <w:tcW w:w="2317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1B594D6" w14:textId="77777777" w:rsidR="0044307E" w:rsidRDefault="00000000">
            <w:r>
              <w:rPr>
                <w:b/>
                <w:color w:val="FFFFFF"/>
                <w:sz w:val="17"/>
              </w:rPr>
              <w:t>Ruta base</w:t>
            </w:r>
          </w:p>
        </w:tc>
      </w:tr>
      <w:tr w:rsidR="0044307E" w14:paraId="72168D66" w14:textId="77777777" w:rsidTr="00D83846">
        <w:trPr>
          <w:cantSplit/>
          <w:jc w:val="center"/>
        </w:trPr>
        <w:tc>
          <w:tcPr>
            <w:tcW w:w="30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48FA0A" w14:textId="77777777" w:rsidR="0044307E" w:rsidRDefault="00000000">
            <w:r>
              <w:rPr>
                <w:sz w:val="17"/>
              </w:rPr>
              <w:t>Usuarios</w:t>
            </w:r>
          </w:p>
        </w:tc>
        <w:tc>
          <w:tcPr>
            <w:tcW w:w="23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AD1BF7" w14:textId="77777777" w:rsidR="0044307E" w:rsidRDefault="00000000">
            <w:r>
              <w:rPr>
                <w:sz w:val="17"/>
              </w:rPr>
              <w:t>/api/usuarios/</w:t>
            </w:r>
          </w:p>
        </w:tc>
      </w:tr>
      <w:tr w:rsidR="0044307E" w14:paraId="7FCA15D7" w14:textId="77777777" w:rsidTr="00D83846">
        <w:trPr>
          <w:cantSplit/>
          <w:jc w:val="center"/>
        </w:trPr>
        <w:tc>
          <w:tcPr>
            <w:tcW w:w="30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3B6482" w14:textId="77777777" w:rsidR="0044307E" w:rsidRDefault="00000000">
            <w:r>
              <w:rPr>
                <w:sz w:val="17"/>
              </w:rPr>
              <w:t>Empresas</w:t>
            </w:r>
          </w:p>
        </w:tc>
        <w:tc>
          <w:tcPr>
            <w:tcW w:w="23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8BC325" w14:textId="77777777" w:rsidR="0044307E" w:rsidRDefault="00000000">
            <w:r>
              <w:rPr>
                <w:sz w:val="17"/>
              </w:rPr>
              <w:t>/api/empresas/</w:t>
            </w:r>
          </w:p>
        </w:tc>
      </w:tr>
      <w:tr w:rsidR="0044307E" w14:paraId="47A6D0DC" w14:textId="77777777" w:rsidTr="00D83846">
        <w:trPr>
          <w:cantSplit/>
          <w:jc w:val="center"/>
        </w:trPr>
        <w:tc>
          <w:tcPr>
            <w:tcW w:w="30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B4CA2D" w14:textId="77777777" w:rsidR="0044307E" w:rsidRDefault="00000000">
            <w:r>
              <w:rPr>
                <w:sz w:val="17"/>
              </w:rPr>
              <w:t>Tiendas</w:t>
            </w:r>
          </w:p>
        </w:tc>
        <w:tc>
          <w:tcPr>
            <w:tcW w:w="23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BCD791" w14:textId="77777777" w:rsidR="0044307E" w:rsidRDefault="00000000">
            <w:r>
              <w:rPr>
                <w:sz w:val="17"/>
              </w:rPr>
              <w:t>/api/tiendas/</w:t>
            </w:r>
          </w:p>
        </w:tc>
      </w:tr>
      <w:tr w:rsidR="0044307E" w14:paraId="0B01336A" w14:textId="77777777" w:rsidTr="00D83846">
        <w:trPr>
          <w:cantSplit/>
          <w:jc w:val="center"/>
        </w:trPr>
        <w:tc>
          <w:tcPr>
            <w:tcW w:w="30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A75313" w14:textId="77777777" w:rsidR="0044307E" w:rsidRDefault="00000000">
            <w:r>
              <w:rPr>
                <w:sz w:val="17"/>
              </w:rPr>
              <w:t>Vendedores</w:t>
            </w:r>
          </w:p>
        </w:tc>
        <w:tc>
          <w:tcPr>
            <w:tcW w:w="23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2AE0DC" w14:textId="77777777" w:rsidR="0044307E" w:rsidRDefault="00000000">
            <w:r>
              <w:rPr>
                <w:sz w:val="17"/>
              </w:rPr>
              <w:t>/api/vendedores/</w:t>
            </w:r>
          </w:p>
        </w:tc>
      </w:tr>
      <w:tr w:rsidR="0044307E" w14:paraId="6C5B70DE" w14:textId="77777777" w:rsidTr="00D83846">
        <w:trPr>
          <w:cantSplit/>
          <w:jc w:val="center"/>
        </w:trPr>
        <w:tc>
          <w:tcPr>
            <w:tcW w:w="30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1E14AB" w14:textId="77777777" w:rsidR="0044307E" w:rsidRDefault="00000000">
            <w:r>
              <w:rPr>
                <w:sz w:val="17"/>
              </w:rPr>
              <w:t>Productos</w:t>
            </w:r>
          </w:p>
        </w:tc>
        <w:tc>
          <w:tcPr>
            <w:tcW w:w="23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0BAF93" w14:textId="77777777" w:rsidR="0044307E" w:rsidRDefault="00000000">
            <w:r>
              <w:rPr>
                <w:sz w:val="17"/>
              </w:rPr>
              <w:t>/api/productos/</w:t>
            </w:r>
          </w:p>
        </w:tc>
      </w:tr>
      <w:tr w:rsidR="0044307E" w14:paraId="0979B790" w14:textId="77777777" w:rsidTr="00D83846">
        <w:trPr>
          <w:cantSplit/>
          <w:jc w:val="center"/>
        </w:trPr>
        <w:tc>
          <w:tcPr>
            <w:tcW w:w="30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05E605" w14:textId="77777777" w:rsidR="0044307E" w:rsidRDefault="00000000">
            <w:r>
              <w:rPr>
                <w:sz w:val="17"/>
              </w:rPr>
              <w:t>Inventarios</w:t>
            </w:r>
          </w:p>
        </w:tc>
        <w:tc>
          <w:tcPr>
            <w:tcW w:w="23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55FA8C" w14:textId="77777777" w:rsidR="0044307E" w:rsidRDefault="00000000">
            <w:r>
              <w:rPr>
                <w:sz w:val="17"/>
              </w:rPr>
              <w:t>/api/inventarios/</w:t>
            </w:r>
          </w:p>
        </w:tc>
      </w:tr>
      <w:tr w:rsidR="0044307E" w14:paraId="3F64D2B8" w14:textId="77777777" w:rsidTr="00D83846">
        <w:trPr>
          <w:cantSplit/>
          <w:jc w:val="center"/>
        </w:trPr>
        <w:tc>
          <w:tcPr>
            <w:tcW w:w="30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83B59A" w14:textId="77777777" w:rsidR="0044307E" w:rsidRDefault="00000000">
            <w:r>
              <w:rPr>
                <w:sz w:val="17"/>
              </w:rPr>
              <w:t>Productos de tienda</w:t>
            </w:r>
          </w:p>
        </w:tc>
        <w:tc>
          <w:tcPr>
            <w:tcW w:w="23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DAA7D0" w14:textId="77777777" w:rsidR="0044307E" w:rsidRDefault="00000000">
            <w:r>
              <w:rPr>
                <w:sz w:val="17"/>
              </w:rPr>
              <w:t>/api/productos-tienda/</w:t>
            </w:r>
          </w:p>
        </w:tc>
      </w:tr>
      <w:tr w:rsidR="0044307E" w14:paraId="5C61A27A" w14:textId="77777777" w:rsidTr="00D83846">
        <w:trPr>
          <w:cantSplit/>
          <w:jc w:val="center"/>
        </w:trPr>
        <w:tc>
          <w:tcPr>
            <w:tcW w:w="30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F4B5DC" w14:textId="77777777" w:rsidR="0044307E" w:rsidRDefault="00000000">
            <w:r>
              <w:rPr>
                <w:sz w:val="17"/>
              </w:rPr>
              <w:t>Pedidos</w:t>
            </w:r>
          </w:p>
        </w:tc>
        <w:tc>
          <w:tcPr>
            <w:tcW w:w="23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F18AAB" w14:textId="77777777" w:rsidR="0044307E" w:rsidRDefault="00000000">
            <w:r>
              <w:rPr>
                <w:sz w:val="17"/>
              </w:rPr>
              <w:t>/api/pedidos/</w:t>
            </w:r>
          </w:p>
        </w:tc>
      </w:tr>
      <w:tr w:rsidR="0044307E" w14:paraId="189EB90C" w14:textId="77777777" w:rsidTr="00D83846">
        <w:trPr>
          <w:cantSplit/>
          <w:jc w:val="center"/>
        </w:trPr>
        <w:tc>
          <w:tcPr>
            <w:tcW w:w="30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A312CA" w14:textId="77777777" w:rsidR="0044307E" w:rsidRDefault="00000000">
            <w:r>
              <w:rPr>
                <w:sz w:val="17"/>
              </w:rPr>
              <w:t>Pedidos empresa</w:t>
            </w:r>
          </w:p>
        </w:tc>
        <w:tc>
          <w:tcPr>
            <w:tcW w:w="23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149B83" w14:textId="77777777" w:rsidR="0044307E" w:rsidRDefault="00000000">
            <w:r>
              <w:rPr>
                <w:sz w:val="17"/>
              </w:rPr>
              <w:t>/api/pedidos-empresa/</w:t>
            </w:r>
          </w:p>
        </w:tc>
      </w:tr>
      <w:tr w:rsidR="0044307E" w14:paraId="62EE70B4" w14:textId="77777777" w:rsidTr="00D83846">
        <w:trPr>
          <w:cantSplit/>
          <w:jc w:val="center"/>
        </w:trPr>
        <w:tc>
          <w:tcPr>
            <w:tcW w:w="30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2DCDA4" w14:textId="77777777" w:rsidR="0044307E" w:rsidRDefault="00000000">
            <w:r>
              <w:rPr>
                <w:sz w:val="17"/>
              </w:rPr>
              <w:t>Pagos</w:t>
            </w:r>
          </w:p>
        </w:tc>
        <w:tc>
          <w:tcPr>
            <w:tcW w:w="23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36BC9C" w14:textId="77777777" w:rsidR="0044307E" w:rsidRDefault="00000000">
            <w:r>
              <w:rPr>
                <w:sz w:val="17"/>
              </w:rPr>
              <w:t>/api/pagos/</w:t>
            </w:r>
          </w:p>
        </w:tc>
      </w:tr>
      <w:tr w:rsidR="0044307E" w14:paraId="6026094D" w14:textId="77777777" w:rsidTr="00D83846">
        <w:trPr>
          <w:cantSplit/>
          <w:jc w:val="center"/>
        </w:trPr>
        <w:tc>
          <w:tcPr>
            <w:tcW w:w="30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66A6E5" w14:textId="77777777" w:rsidR="0044307E" w:rsidRDefault="00000000">
            <w:r>
              <w:rPr>
                <w:sz w:val="17"/>
              </w:rPr>
              <w:t>Tutoriales</w:t>
            </w:r>
          </w:p>
        </w:tc>
        <w:tc>
          <w:tcPr>
            <w:tcW w:w="2317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1D828C" w14:textId="77777777" w:rsidR="0044307E" w:rsidRDefault="00000000">
            <w:r>
              <w:rPr>
                <w:sz w:val="17"/>
              </w:rPr>
              <w:t>/api/tutoriales/</w:t>
            </w:r>
          </w:p>
        </w:tc>
      </w:tr>
    </w:tbl>
    <w:p w14:paraId="2E3FC403" w14:textId="77777777" w:rsidR="0044307E" w:rsidRDefault="00000000">
      <w:pPr>
        <w:pStyle w:val="Ttulo2"/>
      </w:pPr>
      <w:bookmarkStart w:id="29" w:name="_Toc236250167"/>
      <w:r>
        <w:t xml:space="preserve">7.2 </w:t>
      </w:r>
      <w:proofErr w:type="spellStart"/>
      <w:r>
        <w:t>Autenticación</w:t>
      </w:r>
      <w:bookmarkEnd w:id="29"/>
      <w:proofErr w:type="spellEnd"/>
    </w:p>
    <w:p w14:paraId="5F4F764A" w14:textId="77777777" w:rsidR="0044307E" w:rsidRPr="00D83846" w:rsidRDefault="00000000">
      <w:pPr>
        <w:jc w:val="both"/>
        <w:rPr>
          <w:lang w:val="es-EC"/>
        </w:rPr>
      </w:pPr>
      <w:r>
        <w:t xml:space="preserve">REST_FRAMEWORK configura TokenAuthentication e IsAuthenticated. </w:t>
      </w:r>
      <w:r w:rsidRPr="00D83846">
        <w:rPr>
          <w:lang w:val="es-EC"/>
        </w:rPr>
        <w:t xml:space="preserve">Todas las peticiones deben incluir </w:t>
      </w:r>
      <w:proofErr w:type="spellStart"/>
      <w:r w:rsidRPr="00D83846">
        <w:rPr>
          <w:lang w:val="es-EC"/>
        </w:rPr>
        <w:t>Authorization</w:t>
      </w:r>
      <w:proofErr w:type="spellEnd"/>
      <w:r w:rsidRPr="00D83846">
        <w:rPr>
          <w:lang w:val="es-EC"/>
        </w:rPr>
        <w:t>: Token &lt;token&gt;. En producción se recomienda restringir permisos por rol, evitar exponer campos sensibles y aplicar paginación, filtros y auditoría.</w:t>
      </w:r>
    </w:p>
    <w:p w14:paraId="0679CE80" w14:textId="77777777" w:rsidR="0044307E" w:rsidRPr="00D83846" w:rsidRDefault="00000000">
      <w:pPr>
        <w:pStyle w:val="Ttulo2"/>
        <w:rPr>
          <w:lang w:val="es-EC"/>
        </w:rPr>
      </w:pPr>
      <w:bookmarkStart w:id="30" w:name="_Toc236250168"/>
      <w:r w:rsidRPr="00D83846">
        <w:rPr>
          <w:lang w:val="es-EC"/>
        </w:rPr>
        <w:t>7.3 Servicios externos</w:t>
      </w:r>
      <w:bookmarkEnd w:id="30"/>
    </w:p>
    <w:p w14:paraId="09F3C145" w14:textId="77777777" w:rsidR="0044307E" w:rsidRPr="00D83846" w:rsidRDefault="00000000">
      <w:pPr>
        <w:jc w:val="both"/>
        <w:rPr>
          <w:lang w:val="es-EC"/>
        </w:rPr>
      </w:pPr>
      <w:r w:rsidRPr="00D83846">
        <w:rPr>
          <w:lang w:val="es-EC"/>
        </w:rPr>
        <w:t>La versión 1.0.0 no consume servicios externos. El requisito de integrar inventarios mediante API o microservicios se considera una evolución prevista. También quedan pendientes la validación automática de empresas, facturación electrónica, pagos reales, notificaciones y reembolsos bancarios.</w:t>
      </w:r>
    </w:p>
    <w:p w14:paraId="674A3374" w14:textId="77777777" w:rsidR="0044307E" w:rsidRPr="00D83846" w:rsidRDefault="00000000">
      <w:pPr>
        <w:rPr>
          <w:lang w:val="es-EC"/>
        </w:rPr>
      </w:pPr>
      <w:r w:rsidRPr="00D83846">
        <w:rPr>
          <w:lang w:val="es-EC"/>
        </w:rPr>
        <w:br w:type="page"/>
      </w:r>
    </w:p>
    <w:p w14:paraId="24A4DC9B" w14:textId="77777777" w:rsidR="0044307E" w:rsidRDefault="00000000">
      <w:pPr>
        <w:pStyle w:val="Ttulo1"/>
      </w:pPr>
      <w:bookmarkStart w:id="31" w:name="_Toc236250169"/>
      <w:r>
        <w:lastRenderedPageBreak/>
        <w:t>8. Equipo de desarrollo</w:t>
      </w:r>
      <w:bookmarkEnd w:id="31"/>
    </w:p>
    <w:tbl>
      <w:tblPr>
        <w:tblW w:w="10992" w:type="dxa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4464"/>
      </w:tblGrid>
      <w:tr w:rsidR="0044307E" w14:paraId="150A32F7" w14:textId="77777777" w:rsidTr="00D83846">
        <w:trPr>
          <w:cantSplit/>
          <w:tblHeader/>
          <w:jc w:val="center"/>
        </w:trPr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3AFFCA0" w14:textId="77777777" w:rsidR="0044307E" w:rsidRDefault="00000000"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17B698D" w14:textId="77777777" w:rsidR="0044307E" w:rsidRDefault="00000000"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44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68D47DA" w14:textId="77777777" w:rsidR="0044307E" w:rsidRDefault="00000000">
            <w:r>
              <w:rPr>
                <w:b/>
                <w:color w:val="FFFFFF"/>
                <w:sz w:val="17"/>
              </w:rPr>
              <w:t>Responsabilidades</w:t>
            </w:r>
          </w:p>
        </w:tc>
      </w:tr>
      <w:tr w:rsidR="0044307E" w:rsidRPr="00541EEE" w14:paraId="45CCD9E0" w14:textId="77777777" w:rsidTr="00D83846">
        <w:trPr>
          <w:cantSplit/>
          <w:jc w:val="center"/>
        </w:trPr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51ED1F" w14:textId="2591B971" w:rsidR="0044307E" w:rsidRDefault="00D83846">
            <w:r>
              <w:rPr>
                <w:sz w:val="17"/>
              </w:rPr>
              <w:t>Aarón Robles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028B5D" w14:textId="77777777" w:rsidR="0044307E" w:rsidRDefault="00000000">
            <w:r>
              <w:rPr>
                <w:sz w:val="17"/>
              </w:rPr>
              <w:t>Líder de grupo / desarrollador</w:t>
            </w:r>
          </w:p>
        </w:tc>
        <w:tc>
          <w:tcPr>
            <w:tcW w:w="44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A9451B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Coordinación, integración del proyecto, lógica de negocio, documentación y validación de flujos.</w:t>
            </w:r>
          </w:p>
        </w:tc>
      </w:tr>
      <w:tr w:rsidR="0044307E" w:rsidRPr="00541EEE" w14:paraId="5A636887" w14:textId="77777777" w:rsidTr="00D83846">
        <w:trPr>
          <w:cantSplit/>
          <w:jc w:val="center"/>
        </w:trPr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CF41A3" w14:textId="19C1A80E" w:rsidR="0044307E" w:rsidRDefault="00D83846">
            <w:r>
              <w:rPr>
                <w:sz w:val="17"/>
              </w:rPr>
              <w:t>Jean Zapata</w:t>
            </w:r>
          </w:p>
        </w:tc>
        <w:tc>
          <w:tcPr>
            <w:tcW w:w="32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15ED32" w14:textId="77777777" w:rsidR="0044307E" w:rsidRDefault="00000000">
            <w:r>
              <w:rPr>
                <w:sz w:val="17"/>
              </w:rPr>
              <w:t>Estudiante / desarrollador</w:t>
            </w:r>
          </w:p>
        </w:tc>
        <w:tc>
          <w:tcPr>
            <w:tcW w:w="446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396EFA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Desarrollo de módulos, pruebas funcionales, revisión de interfaz y apoyo en documentación.</w:t>
            </w:r>
          </w:p>
        </w:tc>
      </w:tr>
    </w:tbl>
    <w:p w14:paraId="3E35748B" w14:textId="77777777" w:rsidR="0044307E" w:rsidRPr="00D83846" w:rsidRDefault="00000000">
      <w:pPr>
        <w:pStyle w:val="Ttulo1"/>
        <w:rPr>
          <w:lang w:val="es-EC"/>
        </w:rPr>
      </w:pPr>
      <w:bookmarkStart w:id="32" w:name="_Toc236250170"/>
      <w:r w:rsidRPr="00D83846">
        <w:rPr>
          <w:lang w:val="es-EC"/>
        </w:rPr>
        <w:t>9. Versiones y evolución del prototipo</w:t>
      </w:r>
      <w:bookmarkEnd w:id="32"/>
    </w:p>
    <w:tbl>
      <w:tblPr>
        <w:tblW w:w="10278" w:type="dxa"/>
        <w:tblInd w:w="642" w:type="dxa"/>
        <w:tblLayout w:type="fixed"/>
        <w:tblLook w:val="04A0" w:firstRow="1" w:lastRow="0" w:firstColumn="1" w:lastColumn="0" w:noHBand="0" w:noVBand="1"/>
      </w:tblPr>
      <w:tblGrid>
        <w:gridCol w:w="1134"/>
        <w:gridCol w:w="9144"/>
      </w:tblGrid>
      <w:tr w:rsidR="0044307E" w14:paraId="60EF3640" w14:textId="77777777" w:rsidTr="00D83846">
        <w:trPr>
          <w:cantSplit/>
          <w:trHeight w:val="310"/>
          <w:tblHeader/>
        </w:trPr>
        <w:tc>
          <w:tcPr>
            <w:tcW w:w="113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3C4C779" w14:textId="77777777" w:rsidR="0044307E" w:rsidRDefault="00000000">
            <w:proofErr w:type="spellStart"/>
            <w:r>
              <w:rPr>
                <w:b/>
                <w:color w:val="FFFFFF"/>
                <w:sz w:val="17"/>
              </w:rPr>
              <w:t>Versión</w:t>
            </w:r>
            <w:proofErr w:type="spellEnd"/>
          </w:p>
        </w:tc>
        <w:tc>
          <w:tcPr>
            <w:tcW w:w="914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F2531AA" w14:textId="77777777" w:rsidR="0044307E" w:rsidRDefault="00000000">
            <w:proofErr w:type="spellStart"/>
            <w:r>
              <w:rPr>
                <w:b/>
                <w:color w:val="FFFFFF"/>
                <w:sz w:val="17"/>
              </w:rPr>
              <w:t>Cambios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principales</w:t>
            </w:r>
            <w:proofErr w:type="spellEnd"/>
          </w:p>
        </w:tc>
      </w:tr>
      <w:tr w:rsidR="0044307E" w:rsidRPr="00541EEE" w14:paraId="4F91F130" w14:textId="77777777" w:rsidTr="00D83846">
        <w:trPr>
          <w:cantSplit/>
          <w:trHeight w:val="498"/>
        </w:trPr>
        <w:tc>
          <w:tcPr>
            <w:tcW w:w="113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0119E1" w14:textId="77777777" w:rsidR="0044307E" w:rsidRDefault="00000000">
            <w:r>
              <w:rPr>
                <w:sz w:val="17"/>
              </w:rPr>
              <w:t>0.1</w:t>
            </w:r>
          </w:p>
        </w:tc>
        <w:tc>
          <w:tcPr>
            <w:tcW w:w="91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4AA467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Definición inicial de modelos de usuarios, empresas, tiendas, vendedores, productos, inventario y pedidos.</w:t>
            </w:r>
          </w:p>
        </w:tc>
      </w:tr>
      <w:tr w:rsidR="0044307E" w:rsidRPr="00541EEE" w14:paraId="3B9373D3" w14:textId="77777777" w:rsidTr="00D83846">
        <w:trPr>
          <w:cantSplit/>
          <w:trHeight w:val="310"/>
        </w:trPr>
        <w:tc>
          <w:tcPr>
            <w:tcW w:w="113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DE9C40" w14:textId="77777777" w:rsidR="0044307E" w:rsidRDefault="00000000">
            <w:r>
              <w:rPr>
                <w:sz w:val="17"/>
              </w:rPr>
              <w:t>0.5</w:t>
            </w:r>
          </w:p>
        </w:tc>
        <w:tc>
          <w:tcPr>
            <w:tcW w:w="91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1D069C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 xml:space="preserve">Incorporación de formularios, vistas web, </w:t>
            </w:r>
            <w:proofErr w:type="spellStart"/>
            <w:r w:rsidRPr="00D83846">
              <w:rPr>
                <w:sz w:val="17"/>
                <w:lang w:val="es-EC"/>
              </w:rPr>
              <w:t>templates</w:t>
            </w:r>
            <w:proofErr w:type="spellEnd"/>
            <w:r w:rsidRPr="00D83846">
              <w:rPr>
                <w:sz w:val="17"/>
                <w:lang w:val="es-EC"/>
              </w:rPr>
              <w:t>, sesiones y paneles por rol.</w:t>
            </w:r>
          </w:p>
        </w:tc>
      </w:tr>
      <w:tr w:rsidR="0044307E" w:rsidRPr="00541EEE" w14:paraId="403DC08F" w14:textId="77777777" w:rsidTr="00D83846">
        <w:trPr>
          <w:cantSplit/>
          <w:trHeight w:val="310"/>
        </w:trPr>
        <w:tc>
          <w:tcPr>
            <w:tcW w:w="113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CF47E3" w14:textId="77777777" w:rsidR="0044307E" w:rsidRDefault="00000000">
            <w:r>
              <w:rPr>
                <w:sz w:val="17"/>
              </w:rPr>
              <w:t>0.8</w:t>
            </w:r>
          </w:p>
        </w:tc>
        <w:tc>
          <w:tcPr>
            <w:tcW w:w="91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0587F7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 xml:space="preserve">Separación del flujo empresa–tienda mediante </w:t>
            </w:r>
            <w:proofErr w:type="spellStart"/>
            <w:r w:rsidRPr="00D83846">
              <w:rPr>
                <w:sz w:val="17"/>
                <w:lang w:val="es-EC"/>
              </w:rPr>
              <w:t>PedidoEmpresa</w:t>
            </w:r>
            <w:proofErr w:type="spellEnd"/>
            <w:r w:rsidRPr="00D83846">
              <w:rPr>
                <w:sz w:val="17"/>
                <w:lang w:val="es-EC"/>
              </w:rPr>
              <w:t xml:space="preserve"> y </w:t>
            </w:r>
            <w:proofErr w:type="spellStart"/>
            <w:r w:rsidRPr="00D83846">
              <w:rPr>
                <w:sz w:val="17"/>
                <w:lang w:val="es-EC"/>
              </w:rPr>
              <w:t>ProductoTienda</w:t>
            </w:r>
            <w:proofErr w:type="spellEnd"/>
            <w:r w:rsidRPr="00D83846">
              <w:rPr>
                <w:sz w:val="17"/>
                <w:lang w:val="es-EC"/>
              </w:rPr>
              <w:t>.</w:t>
            </w:r>
          </w:p>
        </w:tc>
      </w:tr>
      <w:tr w:rsidR="0044307E" w:rsidRPr="00541EEE" w14:paraId="1C3B8A2D" w14:textId="77777777" w:rsidTr="00D83846">
        <w:trPr>
          <w:cantSplit/>
          <w:trHeight w:val="310"/>
        </w:trPr>
        <w:tc>
          <w:tcPr>
            <w:tcW w:w="113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10FFC6" w14:textId="77777777" w:rsidR="0044307E" w:rsidRDefault="00000000">
            <w:r>
              <w:rPr>
                <w:sz w:val="17"/>
              </w:rPr>
              <w:t>0.9</w:t>
            </w:r>
          </w:p>
        </w:tc>
        <w:tc>
          <w:tcPr>
            <w:tcW w:w="91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310FE4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Correcciones de stock reservado, pagos, pedidos independientes y bloqueo de pedidos pagados.</w:t>
            </w:r>
          </w:p>
        </w:tc>
      </w:tr>
      <w:tr w:rsidR="0044307E" w:rsidRPr="00541EEE" w14:paraId="2D668C06" w14:textId="77777777" w:rsidTr="00D83846">
        <w:trPr>
          <w:cantSplit/>
          <w:trHeight w:val="296"/>
        </w:trPr>
        <w:tc>
          <w:tcPr>
            <w:tcW w:w="113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30ACDA" w14:textId="77777777" w:rsidR="0044307E" w:rsidRDefault="00000000">
            <w:r>
              <w:rPr>
                <w:sz w:val="17"/>
              </w:rPr>
              <w:t>1.0.0</w:t>
            </w:r>
          </w:p>
        </w:tc>
        <w:tc>
          <w:tcPr>
            <w:tcW w:w="91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63EC20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Versión documentada con vistas más limpias, lógica en modelos, API REST y pruebas de negocio.</w:t>
            </w:r>
          </w:p>
        </w:tc>
      </w:tr>
    </w:tbl>
    <w:p w14:paraId="52169A85" w14:textId="77777777" w:rsidR="0044307E" w:rsidRDefault="00000000">
      <w:pPr>
        <w:pStyle w:val="Ttulo2"/>
      </w:pPr>
      <w:bookmarkStart w:id="33" w:name="_Toc236250171"/>
      <w:r>
        <w:t xml:space="preserve">9.1 </w:t>
      </w:r>
      <w:proofErr w:type="spellStart"/>
      <w:r>
        <w:t>Evolución</w:t>
      </w:r>
      <w:proofErr w:type="spellEnd"/>
      <w:r>
        <w:t xml:space="preserve"> </w:t>
      </w:r>
      <w:proofErr w:type="spellStart"/>
      <w:r>
        <w:t>esperada</w:t>
      </w:r>
      <w:bookmarkEnd w:id="33"/>
      <w:proofErr w:type="spellEnd"/>
    </w:p>
    <w:p w14:paraId="4832C013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 xml:space="preserve">Migrar la autenticación a </w:t>
      </w:r>
      <w:proofErr w:type="spellStart"/>
      <w:proofErr w:type="gramStart"/>
      <w:r w:rsidRPr="00D83846">
        <w:rPr>
          <w:sz w:val="20"/>
          <w:lang w:val="es-EC"/>
        </w:rPr>
        <w:t>django.contrib</w:t>
      </w:r>
      <w:proofErr w:type="gramEnd"/>
      <w:r w:rsidRPr="00D83846">
        <w:rPr>
          <w:sz w:val="20"/>
          <w:lang w:val="es-EC"/>
        </w:rPr>
        <w:t>.auth</w:t>
      </w:r>
      <w:proofErr w:type="spellEnd"/>
      <w:r w:rsidRPr="00D83846">
        <w:rPr>
          <w:sz w:val="20"/>
          <w:lang w:val="es-EC"/>
        </w:rPr>
        <w:t xml:space="preserve"> con contraseñas cifradas y permisos por rol.</w:t>
      </w:r>
    </w:p>
    <w:p w14:paraId="5DFF77FC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Automatizar validación de RUC y empresa mediante fuentes oficiales.</w:t>
      </w:r>
    </w:p>
    <w:p w14:paraId="2CAAEBA5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 xml:space="preserve">Integrar microservicios o </w:t>
      </w:r>
      <w:proofErr w:type="spellStart"/>
      <w:r w:rsidRPr="00D83846">
        <w:rPr>
          <w:sz w:val="20"/>
          <w:lang w:val="es-EC"/>
        </w:rPr>
        <w:t>APIs</w:t>
      </w:r>
      <w:proofErr w:type="spellEnd"/>
      <w:r w:rsidRPr="00D83846">
        <w:rPr>
          <w:sz w:val="20"/>
          <w:lang w:val="es-EC"/>
        </w:rPr>
        <w:t xml:space="preserve"> de inventario de empresas externas.</w:t>
      </w:r>
    </w:p>
    <w:p w14:paraId="341EDE67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Agregar pasarela de pago, facturación electrónica y reembolsos trazables.</w:t>
      </w:r>
    </w:p>
    <w:p w14:paraId="1F46D782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Implementar suscripción anual y comisión por ventas como planes comerciales configurables.</w:t>
      </w:r>
    </w:p>
    <w:p w14:paraId="7BC651A4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Incorporar calificación visible de empresas y vendedores, insignia de vendedor estrella y reputación.</w:t>
      </w:r>
    </w:p>
    <w:p w14:paraId="0237025C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Mejorar accesibilidad para adultos mayores y crear un modo de baja conectividad para zonas rurales.</w:t>
      </w:r>
    </w:p>
    <w:p w14:paraId="1362279E" w14:textId="77777777" w:rsidR="0044307E" w:rsidRPr="00D83846" w:rsidRDefault="00000000">
      <w:pPr>
        <w:pStyle w:val="Listaconvietas"/>
        <w:spacing w:after="60"/>
        <w:rPr>
          <w:lang w:val="es-EC"/>
        </w:rPr>
      </w:pPr>
      <w:r w:rsidRPr="00D83846">
        <w:rPr>
          <w:sz w:val="20"/>
          <w:lang w:val="es-EC"/>
        </w:rPr>
        <w:t>Desplegar con PostgreSQL, HTTPS, variables de entorno, monitoreo y copias de seguridad.</w:t>
      </w:r>
    </w:p>
    <w:p w14:paraId="3796819D" w14:textId="77777777" w:rsidR="0044307E" w:rsidRPr="00D83846" w:rsidRDefault="00000000">
      <w:pPr>
        <w:rPr>
          <w:lang w:val="es-EC"/>
        </w:rPr>
      </w:pPr>
      <w:r w:rsidRPr="00D83846">
        <w:rPr>
          <w:lang w:val="es-EC"/>
        </w:rPr>
        <w:br w:type="page"/>
      </w:r>
    </w:p>
    <w:p w14:paraId="23F72AC5" w14:textId="77777777" w:rsidR="0044307E" w:rsidRDefault="00000000">
      <w:pPr>
        <w:pStyle w:val="Ttulo1"/>
      </w:pPr>
      <w:bookmarkStart w:id="34" w:name="_Toc236250172"/>
      <w:r>
        <w:lastRenderedPageBreak/>
        <w:t>10. Anexos</w:t>
      </w:r>
      <w:bookmarkEnd w:id="34"/>
    </w:p>
    <w:p w14:paraId="5C308D06" w14:textId="77777777" w:rsidR="0044307E" w:rsidRDefault="00000000">
      <w:pPr>
        <w:pStyle w:val="Ttulo2"/>
      </w:pPr>
      <w:bookmarkStart w:id="35" w:name="_Toc236250173"/>
      <w:r>
        <w:t>Anexo A. Entidades principales</w:t>
      </w:r>
      <w:bookmarkEnd w:id="3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5688"/>
      </w:tblGrid>
      <w:tr w:rsidR="0044307E" w14:paraId="08DC6B7C" w14:textId="77777777">
        <w:trPr>
          <w:cantSplit/>
          <w:tblHeader/>
          <w:jc w:val="center"/>
        </w:trPr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D9F07A1" w14:textId="77777777" w:rsidR="0044307E" w:rsidRDefault="00000000"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8F48D44" w14:textId="77777777" w:rsidR="0044307E" w:rsidRDefault="00000000">
            <w:r>
              <w:rPr>
                <w:b/>
                <w:color w:val="FFFFFF"/>
                <w:sz w:val="17"/>
              </w:rPr>
              <w:t>Propósito</w:t>
            </w:r>
          </w:p>
        </w:tc>
      </w:tr>
      <w:tr w:rsidR="0044307E" w:rsidRPr="00541EEE" w14:paraId="24B32164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14183E" w14:textId="77777777" w:rsidR="0044307E" w:rsidRDefault="00000000">
            <w:r>
              <w:rPr>
                <w:sz w:val="17"/>
              </w:rPr>
              <w:t>Usuario</w:t>
            </w:r>
          </w:p>
        </w:tc>
        <w:tc>
          <w:tcPr>
            <w:tcW w:w="56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F2ABBD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Datos comunes, rol, sesión y acceso.</w:t>
            </w:r>
          </w:p>
        </w:tc>
      </w:tr>
      <w:tr w:rsidR="0044307E" w:rsidRPr="00541EEE" w14:paraId="1DA1A326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14C7DB" w14:textId="77777777" w:rsidR="0044307E" w:rsidRDefault="00000000">
            <w:r>
              <w:rPr>
                <w:sz w:val="17"/>
              </w:rPr>
              <w:t>Empresa</w:t>
            </w:r>
          </w:p>
        </w:tc>
        <w:tc>
          <w:tcPr>
            <w:tcW w:w="56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43DDD2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Datos empresariales, validación, límite de compra y valor base.</w:t>
            </w:r>
          </w:p>
        </w:tc>
      </w:tr>
      <w:tr w:rsidR="0044307E" w:rsidRPr="00541EEE" w14:paraId="749F90F0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FCA4D2" w14:textId="77777777" w:rsidR="0044307E" w:rsidRDefault="00000000">
            <w:r>
              <w:rPr>
                <w:sz w:val="17"/>
              </w:rPr>
              <w:t>Tienda</w:t>
            </w:r>
          </w:p>
        </w:tc>
        <w:tc>
          <w:tcPr>
            <w:tcW w:w="56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4BF915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 xml:space="preserve">Establecimiento que compra a empresas y vende a </w:t>
            </w:r>
            <w:proofErr w:type="spellStart"/>
            <w:r w:rsidRPr="00D83846">
              <w:rPr>
                <w:sz w:val="17"/>
                <w:lang w:val="es-EC"/>
              </w:rPr>
              <w:t>deliveries</w:t>
            </w:r>
            <w:proofErr w:type="spellEnd"/>
            <w:r w:rsidRPr="00D83846">
              <w:rPr>
                <w:sz w:val="17"/>
                <w:lang w:val="es-EC"/>
              </w:rPr>
              <w:t>.</w:t>
            </w:r>
          </w:p>
        </w:tc>
      </w:tr>
      <w:tr w:rsidR="0044307E" w:rsidRPr="00541EEE" w14:paraId="347D0EBD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884020" w14:textId="77777777" w:rsidR="0044307E" w:rsidRDefault="00000000">
            <w:proofErr w:type="spellStart"/>
            <w:r>
              <w:rPr>
                <w:sz w:val="17"/>
              </w:rPr>
              <w:t>Vendedor</w:t>
            </w:r>
            <w:proofErr w:type="spellEnd"/>
          </w:p>
        </w:tc>
        <w:tc>
          <w:tcPr>
            <w:tcW w:w="56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10C5B3" w14:textId="77777777" w:rsidR="0044307E" w:rsidRPr="00D83846" w:rsidRDefault="00000000">
            <w:pPr>
              <w:rPr>
                <w:lang w:val="es-EC"/>
              </w:rPr>
            </w:pPr>
            <w:proofErr w:type="spellStart"/>
            <w:r w:rsidRPr="00D83846">
              <w:rPr>
                <w:sz w:val="17"/>
                <w:lang w:val="es-EC"/>
              </w:rPr>
              <w:t>Delivery</w:t>
            </w:r>
            <w:proofErr w:type="spellEnd"/>
            <w:r w:rsidRPr="00D83846">
              <w:rPr>
                <w:sz w:val="17"/>
                <w:lang w:val="es-EC"/>
              </w:rPr>
              <w:t>, calificación, ventas y nivel.</w:t>
            </w:r>
          </w:p>
        </w:tc>
      </w:tr>
      <w:tr w:rsidR="0044307E" w:rsidRPr="00541EEE" w14:paraId="006DD166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AB30AB" w14:textId="77777777" w:rsidR="0044307E" w:rsidRDefault="00000000">
            <w:proofErr w:type="spellStart"/>
            <w:r>
              <w:rPr>
                <w:sz w:val="17"/>
              </w:rPr>
              <w:t>Producto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Inventario</w:t>
            </w:r>
            <w:proofErr w:type="spellEnd"/>
          </w:p>
        </w:tc>
        <w:tc>
          <w:tcPr>
            <w:tcW w:w="56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76D8F4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Catálogo y stock de la empresa.</w:t>
            </w:r>
          </w:p>
        </w:tc>
      </w:tr>
      <w:tr w:rsidR="0044307E" w:rsidRPr="00541EEE" w14:paraId="30AC5D46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06F7D8" w14:textId="77777777" w:rsidR="0044307E" w:rsidRDefault="00000000">
            <w:proofErr w:type="spellStart"/>
            <w:r>
              <w:rPr>
                <w:sz w:val="17"/>
              </w:rPr>
              <w:t>ProductoTienda</w:t>
            </w:r>
            <w:proofErr w:type="spellEnd"/>
          </w:p>
        </w:tc>
        <w:tc>
          <w:tcPr>
            <w:tcW w:w="56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5EDF60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Producto disponible en una tienda con precio y stock propios.</w:t>
            </w:r>
          </w:p>
        </w:tc>
      </w:tr>
      <w:tr w:rsidR="0044307E" w:rsidRPr="00541EEE" w14:paraId="7F633F1C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831E2B" w14:textId="77777777" w:rsidR="0044307E" w:rsidRDefault="00000000">
            <w:proofErr w:type="spellStart"/>
            <w:r>
              <w:rPr>
                <w:sz w:val="17"/>
              </w:rPr>
              <w:t>PedidoEmpresa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Detalle</w:t>
            </w:r>
            <w:proofErr w:type="spellEnd"/>
            <w:r>
              <w:rPr>
                <w:sz w:val="17"/>
              </w:rPr>
              <w:t xml:space="preserve"> / Pago</w:t>
            </w:r>
          </w:p>
        </w:tc>
        <w:tc>
          <w:tcPr>
            <w:tcW w:w="56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294C5C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Abastecimiento de tienda a empresa.</w:t>
            </w:r>
          </w:p>
        </w:tc>
      </w:tr>
      <w:tr w:rsidR="0044307E" w:rsidRPr="00541EEE" w14:paraId="1E2A2F81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78FF46" w14:textId="77777777" w:rsidR="0044307E" w:rsidRDefault="00000000">
            <w:proofErr w:type="spellStart"/>
            <w:r>
              <w:rPr>
                <w:sz w:val="17"/>
              </w:rPr>
              <w:t>Pedido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Detalle</w:t>
            </w:r>
            <w:proofErr w:type="spellEnd"/>
            <w:r>
              <w:rPr>
                <w:sz w:val="17"/>
              </w:rPr>
              <w:t xml:space="preserve"> / Pago</w:t>
            </w:r>
          </w:p>
        </w:tc>
        <w:tc>
          <w:tcPr>
            <w:tcW w:w="56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E5DBB3" w14:textId="77777777" w:rsidR="0044307E" w:rsidRPr="00D83846" w:rsidRDefault="00000000">
            <w:pPr>
              <w:rPr>
                <w:lang w:val="es-EC"/>
              </w:rPr>
            </w:pPr>
            <w:r w:rsidRPr="00D83846">
              <w:rPr>
                <w:sz w:val="17"/>
                <w:lang w:val="es-EC"/>
              </w:rPr>
              <w:t>Compra de vendedor a tienda.</w:t>
            </w:r>
          </w:p>
        </w:tc>
      </w:tr>
      <w:tr w:rsidR="0044307E" w14:paraId="0B90257C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6D3AA8" w14:textId="77777777" w:rsidR="0044307E" w:rsidRDefault="00000000">
            <w:r>
              <w:rPr>
                <w:sz w:val="17"/>
              </w:rPr>
              <w:t xml:space="preserve">Factura / Comisión / </w:t>
            </w:r>
            <w:proofErr w:type="spellStart"/>
            <w:r>
              <w:rPr>
                <w:sz w:val="17"/>
              </w:rPr>
              <w:t>Suscripción</w:t>
            </w:r>
            <w:proofErr w:type="spellEnd"/>
          </w:p>
        </w:tc>
        <w:tc>
          <w:tcPr>
            <w:tcW w:w="56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703439" w14:textId="77777777" w:rsidR="0044307E" w:rsidRDefault="00000000">
            <w:r>
              <w:rPr>
                <w:sz w:val="17"/>
              </w:rPr>
              <w:t>Componentes comerciales complementarios.</w:t>
            </w:r>
          </w:p>
        </w:tc>
      </w:tr>
      <w:tr w:rsidR="0044307E" w14:paraId="1C8D6771" w14:textId="77777777">
        <w:trPr>
          <w:cantSplit/>
          <w:jc w:val="center"/>
        </w:trPr>
        <w:tc>
          <w:tcPr>
            <w:tcW w:w="37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FAB10F" w14:textId="77777777" w:rsidR="0044307E" w:rsidRDefault="00000000">
            <w:r>
              <w:rPr>
                <w:sz w:val="17"/>
              </w:rPr>
              <w:t>Calificación / Notificación / Tutorial</w:t>
            </w:r>
          </w:p>
        </w:tc>
        <w:tc>
          <w:tcPr>
            <w:tcW w:w="56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6749F7" w14:textId="77777777" w:rsidR="0044307E" w:rsidRDefault="00000000">
            <w:r>
              <w:rPr>
                <w:sz w:val="17"/>
              </w:rPr>
              <w:t>Reputación, comunicación y ayuda.</w:t>
            </w:r>
          </w:p>
        </w:tc>
      </w:tr>
    </w:tbl>
    <w:p w14:paraId="77C6244D" w14:textId="53F8D002" w:rsidR="0044307E" w:rsidRDefault="00000000">
      <w:pPr>
        <w:pStyle w:val="Ttulo2"/>
        <w:rPr>
          <w:lang w:val="es-EC"/>
        </w:rPr>
      </w:pPr>
      <w:bookmarkStart w:id="36" w:name="_Toc236250174"/>
      <w:r w:rsidRPr="00D83846">
        <w:rPr>
          <w:lang w:val="es-EC"/>
        </w:rPr>
        <w:lastRenderedPageBreak/>
        <w:t xml:space="preserve">Anexo B. </w:t>
      </w:r>
      <w:bookmarkEnd w:id="36"/>
      <w:r w:rsidR="004E583D">
        <w:rPr>
          <w:lang w:val="es-EC"/>
        </w:rPr>
        <w:t xml:space="preserve">Modelo </w:t>
      </w:r>
      <w:proofErr w:type="spellStart"/>
      <w:r w:rsidR="004E583D">
        <w:rPr>
          <w:lang w:val="es-EC"/>
        </w:rPr>
        <w:t>logico</w:t>
      </w:r>
      <w:proofErr w:type="spellEnd"/>
    </w:p>
    <w:p w14:paraId="64928EB8" w14:textId="77777777" w:rsidR="004E583D" w:rsidRDefault="004E583D" w:rsidP="004E583D">
      <w:pPr>
        <w:keepNext/>
        <w:rPr>
          <w:noProof/>
        </w:rPr>
      </w:pPr>
    </w:p>
    <w:p w14:paraId="0766264F" w14:textId="4A1D6402" w:rsidR="004E583D" w:rsidRDefault="004E583D" w:rsidP="004E583D">
      <w:pPr>
        <w:keepNext/>
      </w:pPr>
      <w:r>
        <w:rPr>
          <w:noProof/>
        </w:rPr>
        <w:drawing>
          <wp:inline distT="0" distB="0" distL="0" distR="0" wp14:anchorId="65037FC9" wp14:editId="1ED41B05">
            <wp:extent cx="6217920" cy="3695700"/>
            <wp:effectExtent l="0" t="0" r="0" b="0"/>
            <wp:docPr id="9269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D883D" w14:textId="46BE8D84" w:rsidR="004E583D" w:rsidRPr="004E583D" w:rsidRDefault="004E583D" w:rsidP="004E583D">
      <w:pPr>
        <w:pStyle w:val="Descripcin"/>
        <w:jc w:val="center"/>
        <w:rPr>
          <w:i/>
          <w:iCs/>
          <w:color w:val="7F7F7F" w:themeColor="text1" w:themeTint="80"/>
          <w:sz w:val="16"/>
          <w:szCs w:val="16"/>
          <w:lang w:val="es-EC"/>
        </w:rPr>
      </w:pPr>
      <w:bookmarkStart w:id="37" w:name="_Toc236251785"/>
      <w:r w:rsidRPr="0089084B">
        <w:rPr>
          <w:i/>
          <w:iCs/>
          <w:color w:val="7F7F7F" w:themeColor="text1" w:themeTint="80"/>
          <w:sz w:val="16"/>
          <w:szCs w:val="16"/>
          <w:lang w:val="es-EC"/>
        </w:rPr>
        <w:t xml:space="preserve">Figura </w:t>
      </w:r>
      <w:r w:rsidRPr="004E583D">
        <w:rPr>
          <w:i/>
          <w:iCs/>
          <w:color w:val="7F7F7F" w:themeColor="text1" w:themeTint="80"/>
          <w:sz w:val="16"/>
          <w:szCs w:val="16"/>
        </w:rPr>
        <w:fldChar w:fldCharType="begin"/>
      </w:r>
      <w:r w:rsidRPr="0089084B">
        <w:rPr>
          <w:i/>
          <w:iCs/>
          <w:color w:val="7F7F7F" w:themeColor="text1" w:themeTint="80"/>
          <w:sz w:val="16"/>
          <w:szCs w:val="16"/>
          <w:lang w:val="es-EC"/>
        </w:rPr>
        <w:instrText xml:space="preserve"> SEQ Figura \* ARABIC </w:instrText>
      </w:r>
      <w:r w:rsidRPr="004E583D">
        <w:rPr>
          <w:i/>
          <w:iCs/>
          <w:color w:val="7F7F7F" w:themeColor="text1" w:themeTint="80"/>
          <w:sz w:val="16"/>
          <w:szCs w:val="16"/>
        </w:rPr>
        <w:fldChar w:fldCharType="separate"/>
      </w:r>
      <w:r w:rsidR="0089084B" w:rsidRPr="0089084B">
        <w:rPr>
          <w:i/>
          <w:iCs/>
          <w:noProof/>
          <w:color w:val="7F7F7F" w:themeColor="text1" w:themeTint="80"/>
          <w:sz w:val="16"/>
          <w:szCs w:val="16"/>
          <w:lang w:val="es-EC"/>
        </w:rPr>
        <w:t>8</w:t>
      </w:r>
      <w:r w:rsidRPr="004E583D">
        <w:rPr>
          <w:i/>
          <w:iCs/>
          <w:color w:val="7F7F7F" w:themeColor="text1" w:themeTint="80"/>
          <w:sz w:val="16"/>
          <w:szCs w:val="16"/>
        </w:rPr>
        <w:fldChar w:fldCharType="end"/>
      </w:r>
      <w:r w:rsidRPr="0089084B">
        <w:rPr>
          <w:i/>
          <w:iCs/>
          <w:color w:val="7F7F7F" w:themeColor="text1" w:themeTint="80"/>
          <w:sz w:val="16"/>
          <w:szCs w:val="16"/>
          <w:lang w:val="es-EC"/>
        </w:rPr>
        <w:t xml:space="preserve">.Modelo </w:t>
      </w:r>
      <w:proofErr w:type="spellStart"/>
      <w:r w:rsidRPr="0089084B">
        <w:rPr>
          <w:i/>
          <w:iCs/>
          <w:color w:val="7F7F7F" w:themeColor="text1" w:themeTint="80"/>
          <w:sz w:val="16"/>
          <w:szCs w:val="16"/>
          <w:lang w:val="es-EC"/>
        </w:rPr>
        <w:t>logico</w:t>
      </w:r>
      <w:bookmarkEnd w:id="37"/>
      <w:proofErr w:type="spellEnd"/>
    </w:p>
    <w:p w14:paraId="3313E35D" w14:textId="77777777" w:rsidR="004E583D" w:rsidRPr="0089084B" w:rsidRDefault="004E583D">
      <w:pPr>
        <w:pStyle w:val="Ttulo2"/>
        <w:rPr>
          <w:lang w:val="es-EC"/>
        </w:rPr>
      </w:pPr>
      <w:bookmarkStart w:id="38" w:name="_Toc236250175"/>
    </w:p>
    <w:p w14:paraId="14FDFF62" w14:textId="77777777" w:rsidR="004E583D" w:rsidRPr="0089084B" w:rsidRDefault="004E583D">
      <w:pPr>
        <w:pStyle w:val="Ttulo2"/>
        <w:rPr>
          <w:lang w:val="es-EC"/>
        </w:rPr>
      </w:pPr>
    </w:p>
    <w:p w14:paraId="4A479231" w14:textId="77777777" w:rsidR="004E583D" w:rsidRPr="0089084B" w:rsidRDefault="004E583D">
      <w:pPr>
        <w:pStyle w:val="Ttulo2"/>
        <w:rPr>
          <w:lang w:val="es-EC"/>
        </w:rPr>
      </w:pPr>
    </w:p>
    <w:p w14:paraId="06B46027" w14:textId="77777777" w:rsidR="004E583D" w:rsidRPr="0089084B" w:rsidRDefault="004E583D">
      <w:pPr>
        <w:pStyle w:val="Ttulo2"/>
        <w:rPr>
          <w:lang w:val="es-EC"/>
        </w:rPr>
      </w:pPr>
    </w:p>
    <w:p w14:paraId="3F45B326" w14:textId="77777777" w:rsidR="004E583D" w:rsidRPr="0089084B" w:rsidRDefault="004E583D">
      <w:pPr>
        <w:pStyle w:val="Ttulo2"/>
        <w:rPr>
          <w:lang w:val="es-EC"/>
        </w:rPr>
      </w:pPr>
    </w:p>
    <w:p w14:paraId="61D79070" w14:textId="77777777" w:rsidR="004E583D" w:rsidRPr="0089084B" w:rsidRDefault="004E583D">
      <w:pPr>
        <w:pStyle w:val="Ttulo2"/>
        <w:rPr>
          <w:lang w:val="es-EC"/>
        </w:rPr>
      </w:pPr>
    </w:p>
    <w:p w14:paraId="000BF86D" w14:textId="77777777" w:rsidR="004E583D" w:rsidRPr="0089084B" w:rsidRDefault="004E583D">
      <w:pPr>
        <w:pStyle w:val="Ttulo2"/>
        <w:rPr>
          <w:lang w:val="es-EC"/>
        </w:rPr>
      </w:pPr>
    </w:p>
    <w:p w14:paraId="78EF5C90" w14:textId="77777777" w:rsidR="004E583D" w:rsidRPr="0089084B" w:rsidRDefault="004E583D">
      <w:pPr>
        <w:pStyle w:val="Ttulo2"/>
        <w:rPr>
          <w:lang w:val="es-EC"/>
        </w:rPr>
      </w:pPr>
    </w:p>
    <w:p w14:paraId="692746D1" w14:textId="77777777" w:rsidR="004E583D" w:rsidRPr="0089084B" w:rsidRDefault="004E583D" w:rsidP="004E583D">
      <w:pPr>
        <w:rPr>
          <w:lang w:val="es-EC"/>
        </w:rPr>
      </w:pPr>
    </w:p>
    <w:p w14:paraId="53E785AC" w14:textId="77777777" w:rsidR="004E583D" w:rsidRPr="0089084B" w:rsidRDefault="004E583D" w:rsidP="004E583D">
      <w:pPr>
        <w:rPr>
          <w:lang w:val="es-EC"/>
        </w:rPr>
      </w:pPr>
    </w:p>
    <w:p w14:paraId="3E3B5EEB" w14:textId="77777777" w:rsidR="004E583D" w:rsidRPr="0089084B" w:rsidRDefault="004E583D" w:rsidP="004E583D">
      <w:pPr>
        <w:rPr>
          <w:lang w:val="es-EC"/>
        </w:rPr>
      </w:pPr>
    </w:p>
    <w:p w14:paraId="6145D0EA" w14:textId="76CD7AF6" w:rsidR="0044307E" w:rsidRPr="0089084B" w:rsidRDefault="00000000">
      <w:pPr>
        <w:pStyle w:val="Ttulo2"/>
        <w:rPr>
          <w:lang w:val="es-EC"/>
        </w:rPr>
      </w:pPr>
      <w:r w:rsidRPr="0089084B">
        <w:rPr>
          <w:lang w:val="es-EC"/>
        </w:rPr>
        <w:lastRenderedPageBreak/>
        <w:t>Anexo C.</w:t>
      </w:r>
      <w:bookmarkEnd w:id="38"/>
      <w:r w:rsidR="004E583D" w:rsidRPr="0089084B">
        <w:rPr>
          <w:lang w:val="es-EC"/>
        </w:rPr>
        <w:t xml:space="preserve"> Pantalla Empresa</w:t>
      </w:r>
    </w:p>
    <w:p w14:paraId="5D667A07" w14:textId="77777777" w:rsidR="0089084B" w:rsidRDefault="004E583D" w:rsidP="0089084B">
      <w:pPr>
        <w:keepNext/>
      </w:pPr>
      <w:r>
        <w:rPr>
          <w:noProof/>
        </w:rPr>
        <w:drawing>
          <wp:inline distT="0" distB="0" distL="0" distR="0" wp14:anchorId="040E7608" wp14:editId="7843CEEE">
            <wp:extent cx="6217920" cy="2813685"/>
            <wp:effectExtent l="0" t="0" r="0" b="5715"/>
            <wp:docPr id="84377299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72993" name="Imagen 8437729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5756" w14:textId="5DBF1252" w:rsidR="005F349E" w:rsidRPr="0089084B" w:rsidRDefault="0089084B" w:rsidP="0089084B">
      <w:pPr>
        <w:pStyle w:val="Descripcin"/>
        <w:jc w:val="center"/>
        <w:rPr>
          <w:i/>
          <w:iCs/>
          <w:color w:val="7F7F7F" w:themeColor="text1" w:themeTint="80"/>
          <w:sz w:val="16"/>
          <w:szCs w:val="16"/>
          <w:lang w:val="es-EC"/>
        </w:rPr>
      </w:pPr>
      <w:bookmarkStart w:id="39" w:name="_Toc236251786"/>
      <w:r w:rsidRPr="0089084B">
        <w:rPr>
          <w:i/>
          <w:iCs/>
          <w:color w:val="7F7F7F" w:themeColor="text1" w:themeTint="80"/>
          <w:sz w:val="16"/>
          <w:szCs w:val="16"/>
          <w:lang w:val="es-EC"/>
        </w:rPr>
        <w:t xml:space="preserve">Figura </w:t>
      </w:r>
      <w:r w:rsidRPr="0089084B">
        <w:rPr>
          <w:i/>
          <w:iCs/>
          <w:color w:val="7F7F7F" w:themeColor="text1" w:themeTint="80"/>
          <w:sz w:val="16"/>
          <w:szCs w:val="16"/>
        </w:rPr>
        <w:fldChar w:fldCharType="begin"/>
      </w:r>
      <w:r w:rsidRPr="0089084B">
        <w:rPr>
          <w:i/>
          <w:iCs/>
          <w:color w:val="7F7F7F" w:themeColor="text1" w:themeTint="80"/>
          <w:sz w:val="16"/>
          <w:szCs w:val="16"/>
          <w:lang w:val="es-EC"/>
        </w:rPr>
        <w:instrText xml:space="preserve"> SEQ Figura \* ARABIC </w:instrText>
      </w:r>
      <w:r w:rsidRPr="0089084B">
        <w:rPr>
          <w:i/>
          <w:iCs/>
          <w:color w:val="7F7F7F" w:themeColor="text1" w:themeTint="80"/>
          <w:sz w:val="16"/>
          <w:szCs w:val="16"/>
        </w:rPr>
        <w:fldChar w:fldCharType="separate"/>
      </w:r>
      <w:r w:rsidRPr="0089084B">
        <w:rPr>
          <w:i/>
          <w:iCs/>
          <w:noProof/>
          <w:color w:val="7F7F7F" w:themeColor="text1" w:themeTint="80"/>
          <w:sz w:val="16"/>
          <w:szCs w:val="16"/>
          <w:lang w:val="es-EC"/>
        </w:rPr>
        <w:t>9</w:t>
      </w:r>
      <w:r w:rsidRPr="0089084B">
        <w:rPr>
          <w:i/>
          <w:iCs/>
          <w:color w:val="7F7F7F" w:themeColor="text1" w:themeTint="80"/>
          <w:sz w:val="16"/>
          <w:szCs w:val="16"/>
        </w:rPr>
        <w:fldChar w:fldCharType="end"/>
      </w:r>
      <w:r w:rsidRPr="0089084B">
        <w:rPr>
          <w:i/>
          <w:iCs/>
          <w:color w:val="7F7F7F" w:themeColor="text1" w:themeTint="80"/>
          <w:sz w:val="16"/>
          <w:szCs w:val="16"/>
          <w:lang w:val="es-EC"/>
        </w:rPr>
        <w:t>.Pantalla de inicio de Empresa</w:t>
      </w:r>
      <w:bookmarkEnd w:id="39"/>
    </w:p>
    <w:p w14:paraId="605E4946" w14:textId="4B18BB2E" w:rsidR="004E583D" w:rsidRPr="0089084B" w:rsidRDefault="004E583D">
      <w:pPr>
        <w:rPr>
          <w:lang w:val="es-EC"/>
        </w:rPr>
      </w:pPr>
    </w:p>
    <w:p w14:paraId="297311B1" w14:textId="77777777" w:rsidR="004E583D" w:rsidRPr="0089084B" w:rsidRDefault="004E583D">
      <w:pPr>
        <w:rPr>
          <w:lang w:val="es-EC"/>
        </w:rPr>
      </w:pPr>
    </w:p>
    <w:p w14:paraId="7DD057E5" w14:textId="77777777" w:rsidR="004E583D" w:rsidRPr="0089084B" w:rsidRDefault="004E583D">
      <w:pPr>
        <w:rPr>
          <w:lang w:val="es-EC"/>
        </w:rPr>
      </w:pPr>
    </w:p>
    <w:p w14:paraId="01BA60AF" w14:textId="77777777" w:rsidR="004E583D" w:rsidRPr="0089084B" w:rsidRDefault="004E583D">
      <w:pPr>
        <w:rPr>
          <w:lang w:val="es-EC"/>
        </w:rPr>
      </w:pPr>
    </w:p>
    <w:p w14:paraId="52516C03" w14:textId="77777777" w:rsidR="004E583D" w:rsidRPr="0089084B" w:rsidRDefault="004E583D">
      <w:pPr>
        <w:rPr>
          <w:lang w:val="es-EC"/>
        </w:rPr>
      </w:pPr>
    </w:p>
    <w:p w14:paraId="3964763D" w14:textId="77777777" w:rsidR="004E583D" w:rsidRPr="0089084B" w:rsidRDefault="004E583D">
      <w:pPr>
        <w:rPr>
          <w:lang w:val="es-EC"/>
        </w:rPr>
      </w:pPr>
    </w:p>
    <w:p w14:paraId="7AE4FBDC" w14:textId="77777777" w:rsidR="004E583D" w:rsidRPr="0089084B" w:rsidRDefault="004E583D">
      <w:pPr>
        <w:rPr>
          <w:lang w:val="es-EC"/>
        </w:rPr>
      </w:pPr>
    </w:p>
    <w:p w14:paraId="1AB5EA84" w14:textId="77777777" w:rsidR="004E583D" w:rsidRPr="0089084B" w:rsidRDefault="004E583D">
      <w:pPr>
        <w:rPr>
          <w:lang w:val="es-EC"/>
        </w:rPr>
      </w:pPr>
    </w:p>
    <w:p w14:paraId="27CDB396" w14:textId="77777777" w:rsidR="004E583D" w:rsidRPr="0089084B" w:rsidRDefault="004E583D">
      <w:pPr>
        <w:rPr>
          <w:lang w:val="es-EC"/>
        </w:rPr>
      </w:pPr>
    </w:p>
    <w:p w14:paraId="5F5A85B2" w14:textId="77777777" w:rsidR="004E583D" w:rsidRPr="0089084B" w:rsidRDefault="004E583D">
      <w:pPr>
        <w:rPr>
          <w:lang w:val="es-EC"/>
        </w:rPr>
      </w:pPr>
    </w:p>
    <w:p w14:paraId="47FBAF7C" w14:textId="77777777" w:rsidR="004E583D" w:rsidRPr="0089084B" w:rsidRDefault="004E583D">
      <w:pPr>
        <w:rPr>
          <w:lang w:val="es-EC"/>
        </w:rPr>
      </w:pPr>
    </w:p>
    <w:p w14:paraId="08217798" w14:textId="77777777" w:rsidR="004E583D" w:rsidRPr="0089084B" w:rsidRDefault="004E583D">
      <w:pPr>
        <w:rPr>
          <w:lang w:val="es-EC"/>
        </w:rPr>
      </w:pPr>
    </w:p>
    <w:p w14:paraId="1BE6583A" w14:textId="77777777" w:rsidR="004E583D" w:rsidRPr="0089084B" w:rsidRDefault="004E583D">
      <w:pPr>
        <w:rPr>
          <w:lang w:val="es-EC"/>
        </w:rPr>
      </w:pPr>
    </w:p>
    <w:p w14:paraId="3E08133B" w14:textId="77777777" w:rsidR="004E583D" w:rsidRPr="0089084B" w:rsidRDefault="004E583D">
      <w:pPr>
        <w:rPr>
          <w:lang w:val="es-EC"/>
        </w:rPr>
      </w:pPr>
    </w:p>
    <w:p w14:paraId="7F3B2284" w14:textId="77777777" w:rsidR="004E583D" w:rsidRPr="0089084B" w:rsidRDefault="004E583D">
      <w:pPr>
        <w:rPr>
          <w:lang w:val="es-EC"/>
        </w:rPr>
      </w:pPr>
    </w:p>
    <w:p w14:paraId="3DD47A0E" w14:textId="77777777" w:rsidR="004E583D" w:rsidRPr="0089084B" w:rsidRDefault="004E583D">
      <w:pPr>
        <w:rPr>
          <w:lang w:val="es-EC"/>
        </w:rPr>
      </w:pPr>
    </w:p>
    <w:p w14:paraId="1905578A" w14:textId="77777777" w:rsidR="004E583D" w:rsidRPr="0089084B" w:rsidRDefault="004E583D">
      <w:pPr>
        <w:rPr>
          <w:lang w:val="es-EC"/>
        </w:rPr>
      </w:pPr>
    </w:p>
    <w:p w14:paraId="692DE8D1" w14:textId="77777777" w:rsidR="004E583D" w:rsidRPr="0089084B" w:rsidRDefault="004E583D">
      <w:pPr>
        <w:rPr>
          <w:lang w:val="es-EC"/>
        </w:rPr>
      </w:pPr>
    </w:p>
    <w:p w14:paraId="1DE48A19" w14:textId="77777777" w:rsidR="004E583D" w:rsidRPr="0089084B" w:rsidRDefault="004E583D">
      <w:pPr>
        <w:rPr>
          <w:lang w:val="es-EC"/>
        </w:rPr>
      </w:pPr>
    </w:p>
    <w:p w14:paraId="09208636" w14:textId="77777777" w:rsidR="004E583D" w:rsidRPr="0089084B" w:rsidRDefault="004E583D">
      <w:pPr>
        <w:rPr>
          <w:lang w:val="es-EC"/>
        </w:rPr>
      </w:pPr>
    </w:p>
    <w:p w14:paraId="30009657" w14:textId="77777777" w:rsidR="004E583D" w:rsidRPr="0089084B" w:rsidRDefault="004E583D">
      <w:pPr>
        <w:rPr>
          <w:lang w:val="es-EC"/>
        </w:rPr>
      </w:pPr>
    </w:p>
    <w:p w14:paraId="677E1898" w14:textId="4FA4FFEC" w:rsidR="004E583D" w:rsidRDefault="004E583D" w:rsidP="004E583D">
      <w:pPr>
        <w:pStyle w:val="Ttulo2"/>
      </w:pPr>
      <w:r>
        <w:t xml:space="preserve">Anexo C.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Tendero</w:t>
      </w:r>
      <w:proofErr w:type="spellEnd"/>
    </w:p>
    <w:p w14:paraId="35D396AA" w14:textId="77777777" w:rsidR="0089084B" w:rsidRDefault="004E583D" w:rsidP="0089084B">
      <w:pPr>
        <w:keepNext/>
      </w:pPr>
      <w:r>
        <w:rPr>
          <w:noProof/>
        </w:rPr>
        <w:drawing>
          <wp:inline distT="0" distB="0" distL="0" distR="0" wp14:anchorId="620CD848" wp14:editId="014C2A64">
            <wp:extent cx="6217920" cy="3124200"/>
            <wp:effectExtent l="0" t="0" r="0" b="0"/>
            <wp:docPr id="15042000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00006" name="Imagen 15042000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B1FC" w14:textId="4A74DACE" w:rsidR="004E583D" w:rsidRPr="00541EEE" w:rsidRDefault="0089084B" w:rsidP="0089084B">
      <w:pPr>
        <w:pStyle w:val="Descripcin"/>
        <w:jc w:val="center"/>
        <w:rPr>
          <w:i/>
          <w:iCs/>
          <w:color w:val="7F7F7F" w:themeColor="text1" w:themeTint="80"/>
          <w:sz w:val="16"/>
          <w:szCs w:val="16"/>
          <w:lang w:val="es-EC"/>
        </w:rPr>
      </w:pPr>
      <w:bookmarkStart w:id="40" w:name="_Toc236251787"/>
      <w:r w:rsidRPr="00541EEE">
        <w:rPr>
          <w:i/>
          <w:iCs/>
          <w:color w:val="7F7F7F" w:themeColor="text1" w:themeTint="80"/>
          <w:sz w:val="16"/>
          <w:szCs w:val="16"/>
          <w:lang w:val="es-EC"/>
        </w:rPr>
        <w:t xml:space="preserve">Figura </w:t>
      </w:r>
      <w:r w:rsidRPr="0089084B">
        <w:rPr>
          <w:i/>
          <w:iCs/>
          <w:color w:val="7F7F7F" w:themeColor="text1" w:themeTint="80"/>
          <w:sz w:val="16"/>
          <w:szCs w:val="16"/>
        </w:rPr>
        <w:fldChar w:fldCharType="begin"/>
      </w:r>
      <w:r w:rsidRPr="00541EEE">
        <w:rPr>
          <w:i/>
          <w:iCs/>
          <w:color w:val="7F7F7F" w:themeColor="text1" w:themeTint="80"/>
          <w:sz w:val="16"/>
          <w:szCs w:val="16"/>
          <w:lang w:val="es-EC"/>
        </w:rPr>
        <w:instrText xml:space="preserve"> SEQ Figura \* ARABIC </w:instrText>
      </w:r>
      <w:r w:rsidRPr="0089084B">
        <w:rPr>
          <w:i/>
          <w:iCs/>
          <w:color w:val="7F7F7F" w:themeColor="text1" w:themeTint="80"/>
          <w:sz w:val="16"/>
          <w:szCs w:val="16"/>
        </w:rPr>
        <w:fldChar w:fldCharType="separate"/>
      </w:r>
      <w:r w:rsidRPr="00541EEE">
        <w:rPr>
          <w:i/>
          <w:iCs/>
          <w:noProof/>
          <w:color w:val="7F7F7F" w:themeColor="text1" w:themeTint="80"/>
          <w:sz w:val="16"/>
          <w:szCs w:val="16"/>
          <w:lang w:val="es-EC"/>
        </w:rPr>
        <w:t>10</w:t>
      </w:r>
      <w:r w:rsidRPr="0089084B">
        <w:rPr>
          <w:i/>
          <w:iCs/>
          <w:color w:val="7F7F7F" w:themeColor="text1" w:themeTint="80"/>
          <w:sz w:val="16"/>
          <w:szCs w:val="16"/>
        </w:rPr>
        <w:fldChar w:fldCharType="end"/>
      </w:r>
      <w:r w:rsidRPr="00541EEE">
        <w:rPr>
          <w:i/>
          <w:iCs/>
          <w:color w:val="7F7F7F" w:themeColor="text1" w:themeTint="80"/>
          <w:sz w:val="16"/>
          <w:szCs w:val="16"/>
          <w:lang w:val="es-EC"/>
        </w:rPr>
        <w:t>.Pantalla Inicio de Tendero</w:t>
      </w:r>
      <w:bookmarkEnd w:id="40"/>
    </w:p>
    <w:p w14:paraId="03D41FD0" w14:textId="77777777" w:rsidR="004E583D" w:rsidRPr="00541EEE" w:rsidRDefault="004E583D" w:rsidP="004E583D">
      <w:pPr>
        <w:rPr>
          <w:lang w:val="es-EC"/>
        </w:rPr>
      </w:pPr>
    </w:p>
    <w:p w14:paraId="3984F6F2" w14:textId="77777777" w:rsidR="004E583D" w:rsidRPr="00541EEE" w:rsidRDefault="004E583D" w:rsidP="004E583D">
      <w:pPr>
        <w:rPr>
          <w:lang w:val="es-EC"/>
        </w:rPr>
      </w:pPr>
    </w:p>
    <w:p w14:paraId="2158838C" w14:textId="77777777" w:rsidR="004E583D" w:rsidRPr="00541EEE" w:rsidRDefault="004E583D" w:rsidP="004E583D">
      <w:pPr>
        <w:rPr>
          <w:lang w:val="es-EC"/>
        </w:rPr>
      </w:pPr>
    </w:p>
    <w:p w14:paraId="3F844AAF" w14:textId="77777777" w:rsidR="004E583D" w:rsidRPr="00541EEE" w:rsidRDefault="004E583D" w:rsidP="004E583D">
      <w:pPr>
        <w:rPr>
          <w:lang w:val="es-EC"/>
        </w:rPr>
      </w:pPr>
    </w:p>
    <w:p w14:paraId="036A4327" w14:textId="77777777" w:rsidR="004E583D" w:rsidRPr="00541EEE" w:rsidRDefault="004E583D" w:rsidP="004E583D">
      <w:pPr>
        <w:rPr>
          <w:lang w:val="es-EC"/>
        </w:rPr>
      </w:pPr>
    </w:p>
    <w:p w14:paraId="4E0E00C5" w14:textId="77777777" w:rsidR="004E583D" w:rsidRPr="00541EEE" w:rsidRDefault="004E583D" w:rsidP="004E583D">
      <w:pPr>
        <w:rPr>
          <w:lang w:val="es-EC"/>
        </w:rPr>
      </w:pPr>
    </w:p>
    <w:p w14:paraId="65BDC63D" w14:textId="77777777" w:rsidR="004E583D" w:rsidRPr="00541EEE" w:rsidRDefault="004E583D" w:rsidP="004E583D">
      <w:pPr>
        <w:rPr>
          <w:lang w:val="es-EC"/>
        </w:rPr>
      </w:pPr>
    </w:p>
    <w:p w14:paraId="72281167" w14:textId="77777777" w:rsidR="004E583D" w:rsidRPr="00541EEE" w:rsidRDefault="004E583D" w:rsidP="004E583D">
      <w:pPr>
        <w:rPr>
          <w:lang w:val="es-EC"/>
        </w:rPr>
      </w:pPr>
    </w:p>
    <w:p w14:paraId="118DD62B" w14:textId="77777777" w:rsidR="004E583D" w:rsidRPr="00541EEE" w:rsidRDefault="004E583D" w:rsidP="004E583D">
      <w:pPr>
        <w:rPr>
          <w:lang w:val="es-EC"/>
        </w:rPr>
      </w:pPr>
    </w:p>
    <w:p w14:paraId="7214A54B" w14:textId="77777777" w:rsidR="004E583D" w:rsidRPr="00541EEE" w:rsidRDefault="004E583D" w:rsidP="004E583D">
      <w:pPr>
        <w:rPr>
          <w:lang w:val="es-EC"/>
        </w:rPr>
      </w:pPr>
    </w:p>
    <w:p w14:paraId="76B326F0" w14:textId="77777777" w:rsidR="004E583D" w:rsidRPr="00541EEE" w:rsidRDefault="004E583D" w:rsidP="004E583D">
      <w:pPr>
        <w:rPr>
          <w:lang w:val="es-EC"/>
        </w:rPr>
      </w:pPr>
    </w:p>
    <w:p w14:paraId="0FA28686" w14:textId="77777777" w:rsidR="004E583D" w:rsidRPr="00541EEE" w:rsidRDefault="004E583D" w:rsidP="004E583D">
      <w:pPr>
        <w:rPr>
          <w:lang w:val="es-EC"/>
        </w:rPr>
      </w:pPr>
    </w:p>
    <w:p w14:paraId="13EF2EC8" w14:textId="77777777" w:rsidR="004E583D" w:rsidRPr="00541EEE" w:rsidRDefault="004E583D" w:rsidP="004E583D">
      <w:pPr>
        <w:rPr>
          <w:lang w:val="es-EC"/>
        </w:rPr>
      </w:pPr>
    </w:p>
    <w:p w14:paraId="5C31EBA7" w14:textId="77777777" w:rsidR="004E583D" w:rsidRPr="00541EEE" w:rsidRDefault="004E583D" w:rsidP="004E583D">
      <w:pPr>
        <w:rPr>
          <w:lang w:val="es-EC"/>
        </w:rPr>
      </w:pPr>
    </w:p>
    <w:p w14:paraId="2BB33A4D" w14:textId="77777777" w:rsidR="004E583D" w:rsidRPr="00541EEE" w:rsidRDefault="004E583D" w:rsidP="004E583D">
      <w:pPr>
        <w:rPr>
          <w:lang w:val="es-EC"/>
        </w:rPr>
      </w:pPr>
    </w:p>
    <w:p w14:paraId="798C7200" w14:textId="77777777" w:rsidR="004E583D" w:rsidRPr="00541EEE" w:rsidRDefault="004E583D" w:rsidP="004E583D">
      <w:pPr>
        <w:rPr>
          <w:lang w:val="es-EC"/>
        </w:rPr>
      </w:pPr>
    </w:p>
    <w:p w14:paraId="0A9EDA3E" w14:textId="77777777" w:rsidR="004E583D" w:rsidRPr="00541EEE" w:rsidRDefault="004E583D" w:rsidP="004E583D">
      <w:pPr>
        <w:rPr>
          <w:lang w:val="es-EC"/>
        </w:rPr>
      </w:pPr>
    </w:p>
    <w:p w14:paraId="7C62FF66" w14:textId="77777777" w:rsidR="004E583D" w:rsidRPr="00541EEE" w:rsidRDefault="004E583D" w:rsidP="004E583D">
      <w:pPr>
        <w:rPr>
          <w:lang w:val="es-EC"/>
        </w:rPr>
      </w:pPr>
    </w:p>
    <w:p w14:paraId="54BB2B67" w14:textId="77777777" w:rsidR="004E583D" w:rsidRPr="00541EEE" w:rsidRDefault="004E583D" w:rsidP="004E583D">
      <w:pPr>
        <w:rPr>
          <w:lang w:val="es-EC"/>
        </w:rPr>
      </w:pPr>
    </w:p>
    <w:p w14:paraId="558F71D8" w14:textId="5B0129A5" w:rsidR="004E583D" w:rsidRPr="00541EEE" w:rsidRDefault="004E583D" w:rsidP="004E583D">
      <w:pPr>
        <w:pStyle w:val="Ttulo2"/>
        <w:rPr>
          <w:lang w:val="es-EC"/>
        </w:rPr>
      </w:pPr>
      <w:r w:rsidRPr="00541EEE">
        <w:rPr>
          <w:lang w:val="es-EC"/>
        </w:rPr>
        <w:t>Anexo C. Pantalla Vendedor</w:t>
      </w:r>
    </w:p>
    <w:p w14:paraId="70C1CAD6" w14:textId="77777777" w:rsidR="004E583D" w:rsidRPr="00541EEE" w:rsidRDefault="004E583D" w:rsidP="004E583D">
      <w:pPr>
        <w:rPr>
          <w:lang w:val="es-EC"/>
        </w:rPr>
      </w:pPr>
    </w:p>
    <w:p w14:paraId="7EE0AAC5" w14:textId="77777777" w:rsidR="0089084B" w:rsidRDefault="004E583D" w:rsidP="0089084B">
      <w:pPr>
        <w:keepNext/>
      </w:pPr>
      <w:r>
        <w:rPr>
          <w:noProof/>
        </w:rPr>
        <w:drawing>
          <wp:inline distT="0" distB="0" distL="0" distR="0" wp14:anchorId="104B2873" wp14:editId="66821CCA">
            <wp:extent cx="6217920" cy="3019425"/>
            <wp:effectExtent l="0" t="0" r="0" b="9525"/>
            <wp:docPr id="211752776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27767" name="Imagen 211752776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5821" w14:textId="6C9A9962" w:rsidR="004E583D" w:rsidRPr="0089084B" w:rsidRDefault="0089084B" w:rsidP="0089084B">
      <w:pPr>
        <w:pStyle w:val="Descripcin"/>
        <w:jc w:val="center"/>
        <w:rPr>
          <w:i/>
          <w:iCs/>
          <w:color w:val="7F7F7F" w:themeColor="text1" w:themeTint="80"/>
          <w:sz w:val="16"/>
          <w:szCs w:val="16"/>
          <w:lang w:val="es-EC"/>
        </w:rPr>
      </w:pPr>
      <w:bookmarkStart w:id="41" w:name="_Toc236251788"/>
      <w:r w:rsidRPr="0089084B">
        <w:rPr>
          <w:i/>
          <w:iCs/>
          <w:color w:val="7F7F7F" w:themeColor="text1" w:themeTint="80"/>
          <w:sz w:val="16"/>
          <w:szCs w:val="16"/>
          <w:lang w:val="es-EC"/>
        </w:rPr>
        <w:t xml:space="preserve">Figura </w:t>
      </w:r>
      <w:r w:rsidRPr="0089084B">
        <w:rPr>
          <w:i/>
          <w:iCs/>
          <w:color w:val="7F7F7F" w:themeColor="text1" w:themeTint="80"/>
          <w:sz w:val="16"/>
          <w:szCs w:val="16"/>
        </w:rPr>
        <w:fldChar w:fldCharType="begin"/>
      </w:r>
      <w:r w:rsidRPr="0089084B">
        <w:rPr>
          <w:i/>
          <w:iCs/>
          <w:color w:val="7F7F7F" w:themeColor="text1" w:themeTint="80"/>
          <w:sz w:val="16"/>
          <w:szCs w:val="16"/>
          <w:lang w:val="es-EC"/>
        </w:rPr>
        <w:instrText xml:space="preserve"> SEQ Figura \* ARABIC </w:instrText>
      </w:r>
      <w:r w:rsidRPr="0089084B">
        <w:rPr>
          <w:i/>
          <w:iCs/>
          <w:color w:val="7F7F7F" w:themeColor="text1" w:themeTint="80"/>
          <w:sz w:val="16"/>
          <w:szCs w:val="16"/>
        </w:rPr>
        <w:fldChar w:fldCharType="separate"/>
      </w:r>
      <w:r w:rsidRPr="0089084B">
        <w:rPr>
          <w:i/>
          <w:iCs/>
          <w:noProof/>
          <w:color w:val="7F7F7F" w:themeColor="text1" w:themeTint="80"/>
          <w:sz w:val="16"/>
          <w:szCs w:val="16"/>
          <w:lang w:val="es-EC"/>
        </w:rPr>
        <w:t>11</w:t>
      </w:r>
      <w:r w:rsidRPr="0089084B">
        <w:rPr>
          <w:i/>
          <w:iCs/>
          <w:color w:val="7F7F7F" w:themeColor="text1" w:themeTint="80"/>
          <w:sz w:val="16"/>
          <w:szCs w:val="16"/>
        </w:rPr>
        <w:fldChar w:fldCharType="end"/>
      </w:r>
      <w:r w:rsidRPr="0089084B">
        <w:rPr>
          <w:i/>
          <w:iCs/>
          <w:color w:val="7F7F7F" w:themeColor="text1" w:themeTint="80"/>
          <w:sz w:val="16"/>
          <w:szCs w:val="16"/>
          <w:lang w:val="es-EC"/>
        </w:rPr>
        <w:t>.Pantalla de Inicio de Vendedor</w:t>
      </w:r>
      <w:bookmarkEnd w:id="41"/>
    </w:p>
    <w:sectPr w:rsidR="004E583D" w:rsidRPr="0089084B" w:rsidSect="00034616">
      <w:headerReference w:type="default" r:id="rId17"/>
      <w:footerReference w:type="default" r:id="rId18"/>
      <w:pgSz w:w="12240" w:h="15840"/>
      <w:pgMar w:top="1080" w:right="1224" w:bottom="1008" w:left="1224" w:header="36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8C0AE" w14:textId="77777777" w:rsidR="00394BFF" w:rsidRDefault="00394BFF">
      <w:pPr>
        <w:spacing w:after="0" w:line="240" w:lineRule="auto"/>
      </w:pPr>
      <w:r>
        <w:separator/>
      </w:r>
    </w:p>
  </w:endnote>
  <w:endnote w:type="continuationSeparator" w:id="0">
    <w:p w14:paraId="08C6E2D4" w14:textId="77777777" w:rsidR="00394BFF" w:rsidRDefault="00394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BD475" w14:textId="77777777" w:rsidR="0044307E" w:rsidRDefault="00000000">
    <w:pPr>
      <w:pStyle w:val="Piedepgina"/>
      <w:jc w:val="right"/>
    </w:pPr>
    <w:r>
      <w:rPr>
        <w:color w:val="555555"/>
        <w:sz w:val="16"/>
      </w:rPr>
      <w:t xml:space="preserve">ISBEN | </w:t>
    </w:r>
    <w:proofErr w:type="spellStart"/>
    <w:r>
      <w:rPr>
        <w:color w:val="555555"/>
        <w:sz w:val="16"/>
      </w:rPr>
      <w:t>Versión</w:t>
    </w:r>
    <w:proofErr w:type="spellEnd"/>
    <w:r>
      <w:rPr>
        <w:color w:val="555555"/>
        <w:sz w:val="16"/>
      </w:rPr>
      <w:t xml:space="preserve"> 1.0.0</w:t>
    </w:r>
    <w:r>
      <w:tab/>
    </w:r>
    <w:r>
      <w:rPr>
        <w:color w:val="555555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D838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C8E4C" w14:textId="77777777" w:rsidR="00394BFF" w:rsidRDefault="00394BFF">
      <w:pPr>
        <w:spacing w:after="0" w:line="240" w:lineRule="auto"/>
      </w:pPr>
      <w:r>
        <w:separator/>
      </w:r>
    </w:p>
  </w:footnote>
  <w:footnote w:type="continuationSeparator" w:id="0">
    <w:p w14:paraId="048BD590" w14:textId="77777777" w:rsidR="00394BFF" w:rsidRDefault="00394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B9E8" w14:textId="77777777" w:rsidR="0044307E" w:rsidRDefault="0044307E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44307E" w14:paraId="67B53D6B" w14:textId="77777777">
      <w:trPr>
        <w:jc w:val="center"/>
      </w:trPr>
      <w:tc>
        <w:tcPr>
          <w:tcW w:w="3264" w:type="dxa"/>
          <w:tcBorders>
            <w:bottom w:val="single" w:sz="8" w:space="0" w:color="00A6D6"/>
          </w:tcBorders>
          <w:tcMar>
            <w:top w:w="20" w:type="dxa"/>
            <w:left w:w="20" w:type="dxa"/>
            <w:bottom w:w="20" w:type="dxa"/>
            <w:right w:w="20" w:type="dxa"/>
          </w:tcMar>
        </w:tcPr>
        <w:p w14:paraId="12FCEE8C" w14:textId="77777777" w:rsidR="0044307E" w:rsidRDefault="00000000">
          <w:r>
            <w:rPr>
              <w:noProof/>
            </w:rPr>
            <w:drawing>
              <wp:inline distT="0" distB="0" distL="0" distR="0" wp14:anchorId="2CC81CCC" wp14:editId="140592B5">
                <wp:extent cx="1325880" cy="530352"/>
                <wp:effectExtent l="0" t="0" r="0" b="0"/>
                <wp:docPr id="1293450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530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4" w:type="dxa"/>
          <w:tcBorders>
            <w:bottom w:val="single" w:sz="8" w:space="0" w:color="00A6D6"/>
          </w:tcBorders>
          <w:tcMar>
            <w:top w:w="20" w:type="dxa"/>
            <w:left w:w="20" w:type="dxa"/>
            <w:bottom w:w="20" w:type="dxa"/>
            <w:right w:w="20" w:type="dxa"/>
          </w:tcMar>
        </w:tcPr>
        <w:p w14:paraId="0C582E9B" w14:textId="77777777" w:rsidR="0044307E" w:rsidRDefault="00000000">
          <w:pPr>
            <w:jc w:val="center"/>
          </w:pPr>
          <w:proofErr w:type="spellStart"/>
          <w:r>
            <w:rPr>
              <w:b/>
              <w:color w:val="203A64"/>
              <w:sz w:val="17"/>
            </w:rPr>
            <w:t>Ficha</w:t>
          </w:r>
          <w:proofErr w:type="spellEnd"/>
          <w:r>
            <w:rPr>
              <w:b/>
              <w:color w:val="203A64"/>
              <w:sz w:val="17"/>
            </w:rPr>
            <w:t xml:space="preserve"> </w:t>
          </w:r>
          <w:proofErr w:type="spellStart"/>
          <w:r>
            <w:rPr>
              <w:b/>
              <w:color w:val="203A64"/>
              <w:sz w:val="17"/>
            </w:rPr>
            <w:t>técnica</w:t>
          </w:r>
          <w:proofErr w:type="spellEnd"/>
          <w:r>
            <w:rPr>
              <w:b/>
              <w:color w:val="203A64"/>
              <w:sz w:val="17"/>
            </w:rPr>
            <w:t xml:space="preserve"> | ISBEN</w:t>
          </w:r>
        </w:p>
      </w:tc>
      <w:tc>
        <w:tcPr>
          <w:tcW w:w="3264" w:type="dxa"/>
          <w:tcBorders>
            <w:bottom w:val="single" w:sz="8" w:space="0" w:color="00A6D6"/>
          </w:tcBorders>
          <w:tcMar>
            <w:top w:w="20" w:type="dxa"/>
            <w:left w:w="20" w:type="dxa"/>
            <w:bottom w:w="20" w:type="dxa"/>
            <w:right w:w="20" w:type="dxa"/>
          </w:tcMar>
        </w:tcPr>
        <w:p w14:paraId="2E009733" w14:textId="77777777" w:rsidR="0044307E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34D9E001" wp14:editId="25734D53">
                <wp:extent cx="1143000" cy="526968"/>
                <wp:effectExtent l="0" t="0" r="0" b="0"/>
                <wp:docPr id="32835413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26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926849">
    <w:abstractNumId w:val="8"/>
  </w:num>
  <w:num w:numId="2" w16cid:durableId="486409209">
    <w:abstractNumId w:val="6"/>
  </w:num>
  <w:num w:numId="3" w16cid:durableId="1511336978">
    <w:abstractNumId w:val="5"/>
  </w:num>
  <w:num w:numId="4" w16cid:durableId="1273980754">
    <w:abstractNumId w:val="4"/>
  </w:num>
  <w:num w:numId="5" w16cid:durableId="381636442">
    <w:abstractNumId w:val="7"/>
  </w:num>
  <w:num w:numId="6" w16cid:durableId="1781873927">
    <w:abstractNumId w:val="3"/>
  </w:num>
  <w:num w:numId="7" w16cid:durableId="1191382817">
    <w:abstractNumId w:val="2"/>
  </w:num>
  <w:num w:numId="8" w16cid:durableId="660815183">
    <w:abstractNumId w:val="1"/>
  </w:num>
  <w:num w:numId="9" w16cid:durableId="13503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0C0"/>
    <w:rsid w:val="0015074B"/>
    <w:rsid w:val="0029639D"/>
    <w:rsid w:val="00326F90"/>
    <w:rsid w:val="00394BFF"/>
    <w:rsid w:val="0044307E"/>
    <w:rsid w:val="004E583D"/>
    <w:rsid w:val="00541EEE"/>
    <w:rsid w:val="005C15A0"/>
    <w:rsid w:val="005F349E"/>
    <w:rsid w:val="006B5E72"/>
    <w:rsid w:val="007A413D"/>
    <w:rsid w:val="0089084B"/>
    <w:rsid w:val="00AA1D8D"/>
    <w:rsid w:val="00B47730"/>
    <w:rsid w:val="00CB0664"/>
    <w:rsid w:val="00D838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ED3D42"/>
  <w14:defaultImageDpi w14:val="300"/>
  <w15:docId w15:val="{4D49BA6A-AE02-46B9-A1BB-84606DB1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EEE"/>
    <w:pPr>
      <w:spacing w:after="120" w:line="26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00A6D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FB431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203A64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03A64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BENCaption">
    <w:name w:val="ISBEN Caption"/>
    <w:pPr>
      <w:spacing w:after="160"/>
      <w:jc w:val="center"/>
    </w:pPr>
    <w:rPr>
      <w:rFonts w:ascii="Arial" w:eastAsia="Arial" w:hAnsi="Arial"/>
      <w:i/>
      <w:color w:val="555555"/>
      <w:sz w:val="17"/>
    </w:rPr>
  </w:style>
  <w:style w:type="paragraph" w:styleId="TDC1">
    <w:name w:val="toc 1"/>
    <w:basedOn w:val="Normal"/>
    <w:next w:val="Normal"/>
    <w:autoRedefine/>
    <w:uiPriority w:val="39"/>
    <w:unhideWhenUsed/>
    <w:rsid w:val="007A413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413D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7A413D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7A413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18</Pages>
  <Words>2578</Words>
  <Characters>14184</Characters>
  <Application>Microsoft Office Word</Application>
  <DocSecurity>0</DocSecurity>
  <Lines>118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JESUS ROBLES CAMPOVERDE</cp:lastModifiedBy>
  <cp:revision>4</cp:revision>
  <dcterms:created xsi:type="dcterms:W3CDTF">2013-12-23T23:15:00Z</dcterms:created>
  <dcterms:modified xsi:type="dcterms:W3CDTF">2026-07-30T02:19:00Z</dcterms:modified>
  <cp:category/>
</cp:coreProperties>
</file>